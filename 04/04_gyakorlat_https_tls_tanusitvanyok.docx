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7E6C" w14:textId="7907BC30" w:rsidR="004E524E" w:rsidRPr="004E524E" w:rsidRDefault="00000000" w:rsidP="004E524E">
      <w:pPr>
        <w:pStyle w:val="Heading1"/>
        <w:spacing w:before="120"/>
        <w:rPr>
          <w:sz w:val="36"/>
          <w:szCs w:val="36"/>
        </w:rPr>
      </w:pPr>
      <w:proofErr w:type="spellStart"/>
      <w:r w:rsidRPr="004E524E">
        <w:rPr>
          <w:sz w:val="36"/>
          <w:szCs w:val="36"/>
        </w:rPr>
        <w:t>Gyakorlati</w:t>
      </w:r>
      <w:proofErr w:type="spellEnd"/>
      <w:r w:rsidRPr="004E524E">
        <w:rPr>
          <w:sz w:val="36"/>
          <w:szCs w:val="36"/>
        </w:rPr>
        <w:t xml:space="preserve"> </w:t>
      </w:r>
      <w:proofErr w:type="spellStart"/>
      <w:r w:rsidRPr="004E524E">
        <w:rPr>
          <w:sz w:val="36"/>
          <w:szCs w:val="36"/>
        </w:rPr>
        <w:t>jegyzet</w:t>
      </w:r>
      <w:proofErr w:type="spellEnd"/>
    </w:p>
    <w:p w14:paraId="7114F1D4" w14:textId="4BB839B8" w:rsidR="004B2EB0" w:rsidRDefault="00000000" w:rsidP="004E524E">
      <w:pPr>
        <w:pStyle w:val="Heading1"/>
        <w:spacing w:before="120"/>
      </w:pPr>
      <w:r>
        <w:t xml:space="preserve">HTTPS, TLS és </w:t>
      </w:r>
      <w:proofErr w:type="spellStart"/>
      <w:r>
        <w:t>tanúsítványok</w:t>
      </w:r>
      <w:proofErr w:type="spellEnd"/>
    </w:p>
    <w:p w14:paraId="1772CE5B" w14:textId="2A6344E3" w:rsidR="00F97C39" w:rsidRDefault="00000000" w:rsidP="00F97C39">
      <w:pPr>
        <w:spacing w:before="120" w:after="120"/>
      </w:pPr>
      <w:proofErr w:type="spellStart"/>
      <w:r>
        <w:t>Célja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lépésről</w:t>
      </w:r>
      <w:proofErr w:type="spellEnd"/>
      <w:r>
        <w:t xml:space="preserve"> </w:t>
      </w:r>
      <w:proofErr w:type="spellStart"/>
      <w:r>
        <w:t>lépésre</w:t>
      </w:r>
      <w:proofErr w:type="spellEnd"/>
      <w:r>
        <w:t xml:space="preserve"> </w:t>
      </w:r>
      <w:proofErr w:type="spellStart"/>
      <w:r>
        <w:t>bemutassa</w:t>
      </w:r>
      <w:proofErr w:type="spellEnd"/>
      <w:r>
        <w:t xml:space="preserve"> a HTTPS, TLS és </w:t>
      </w:r>
      <w:proofErr w:type="spellStart"/>
      <w:r>
        <w:t>tanúsítványok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.</w:t>
      </w:r>
      <w:r>
        <w:br/>
      </w:r>
    </w:p>
    <w:p w14:paraId="2CB8CE51" w14:textId="4FFC212C" w:rsidR="004B2EB0" w:rsidRDefault="00000000" w:rsidP="00F97C39">
      <w:pPr>
        <w:pStyle w:val="Heading2"/>
        <w:spacing w:after="120"/>
      </w:pPr>
      <w:r>
        <w:t xml:space="preserve">1. </w:t>
      </w:r>
      <w:proofErr w:type="spellStart"/>
      <w:r>
        <w:t>rész</w:t>
      </w:r>
      <w:proofErr w:type="spellEnd"/>
      <w:r>
        <w:t xml:space="preserve"> – HTTPS és </w:t>
      </w:r>
      <w:proofErr w:type="spellStart"/>
      <w:r>
        <w:t>tanúsítványok</w:t>
      </w:r>
      <w:proofErr w:type="spellEnd"/>
      <w:r>
        <w:t xml:space="preserve"> </w:t>
      </w:r>
      <w:proofErr w:type="spellStart"/>
      <w:r>
        <w:t>megfigyelése</w:t>
      </w:r>
      <w:proofErr w:type="spellEnd"/>
    </w:p>
    <w:p w14:paraId="48CFD2BD" w14:textId="77777777" w:rsidR="004B2EB0" w:rsidRDefault="00000000" w:rsidP="00F97C39">
      <w:pPr>
        <w:pStyle w:val="Heading3"/>
        <w:spacing w:before="240"/>
      </w:pPr>
      <w:proofErr w:type="spellStart"/>
      <w:r>
        <w:t>Feladat</w:t>
      </w:r>
      <w:proofErr w:type="spellEnd"/>
      <w:r>
        <w:t xml:space="preserve"> 1 – HTTP vs HTTPS </w:t>
      </w:r>
      <w:proofErr w:type="spellStart"/>
      <w:r>
        <w:t>összehasonlítás</w:t>
      </w:r>
      <w:proofErr w:type="spellEnd"/>
    </w:p>
    <w:p w14:paraId="67D48A47" w14:textId="08368278" w:rsidR="004B2EB0" w:rsidRDefault="00000000" w:rsidP="00823E7F">
      <w:pPr>
        <w:spacing w:before="120"/>
      </w:pPr>
      <w:proofErr w:type="spellStart"/>
      <w:r>
        <w:t>Nyisd</w:t>
      </w:r>
      <w:proofErr w:type="spellEnd"/>
      <w:r>
        <w:t xml:space="preserve"> meg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oldalakat</w:t>
      </w:r>
      <w:proofErr w:type="spellEnd"/>
      <w:r>
        <w:t xml:space="preserve"> </w:t>
      </w:r>
      <w:proofErr w:type="spellStart"/>
      <w:r>
        <w:t>böngészőben</w:t>
      </w:r>
      <w:proofErr w:type="spellEnd"/>
      <w:r>
        <w:t>:</w:t>
      </w:r>
      <w:r>
        <w:br/>
      </w:r>
      <w:r>
        <w:br/>
        <w:t>• http://httpbin.org</w:t>
      </w:r>
      <w:r>
        <w:br/>
        <w:t>• https://httpbin.org</w:t>
      </w:r>
      <w:r>
        <w:br/>
      </w:r>
      <w:r>
        <w:br/>
      </w:r>
      <w:proofErr w:type="spellStart"/>
      <w:r>
        <w:t>Figyeld</w:t>
      </w:r>
      <w:proofErr w:type="spellEnd"/>
      <w:r>
        <w:t xml:space="preserve"> meg:</w:t>
      </w:r>
      <w:r>
        <w:br/>
        <w:t xml:space="preserve">• a </w:t>
      </w:r>
      <w:proofErr w:type="spellStart"/>
      <w:r>
        <w:t>címsorban</w:t>
      </w:r>
      <w:proofErr w:type="spellEnd"/>
      <w:r>
        <w:t xml:space="preserve"> </w:t>
      </w:r>
      <w:proofErr w:type="spellStart"/>
      <w:r>
        <w:t>megjelenő</w:t>
      </w:r>
      <w:proofErr w:type="spellEnd"/>
      <w:r>
        <w:t xml:space="preserve"> </w:t>
      </w:r>
      <w:proofErr w:type="spellStart"/>
      <w:r>
        <w:t>lakatot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figyelmeztetést</w:t>
      </w:r>
      <w:proofErr w:type="spellEnd"/>
    </w:p>
    <w:p w14:paraId="2C47C9FA" w14:textId="77777777" w:rsidR="007F2150" w:rsidRDefault="007F2150">
      <w:pPr>
        <w:pStyle w:val="Heading3"/>
      </w:pPr>
    </w:p>
    <w:p w14:paraId="5FC9BC07" w14:textId="2BB7265F" w:rsidR="004B2EB0" w:rsidRDefault="00000000">
      <w:pPr>
        <w:pStyle w:val="Heading3"/>
      </w:pPr>
      <w:proofErr w:type="spellStart"/>
      <w:r>
        <w:t>Feladat</w:t>
      </w:r>
      <w:proofErr w:type="spellEnd"/>
      <w:r>
        <w:t xml:space="preserve"> 2 – </w:t>
      </w:r>
      <w:proofErr w:type="spellStart"/>
      <w:r>
        <w:t>Tanúsítvány</w:t>
      </w:r>
      <w:proofErr w:type="spellEnd"/>
      <w:r>
        <w:t xml:space="preserve"> </w:t>
      </w:r>
      <w:proofErr w:type="spellStart"/>
      <w:r>
        <w:t>vizsgálata</w:t>
      </w:r>
      <w:proofErr w:type="spellEnd"/>
      <w:r>
        <w:t xml:space="preserve"> </w:t>
      </w:r>
      <w:proofErr w:type="spellStart"/>
      <w:r>
        <w:t>böngészőben</w:t>
      </w:r>
      <w:proofErr w:type="spellEnd"/>
    </w:p>
    <w:p w14:paraId="593F4A82" w14:textId="5D32C135" w:rsidR="004B2EB0" w:rsidRDefault="00000000" w:rsidP="00823E7F">
      <w:pPr>
        <w:spacing w:before="120"/>
      </w:pPr>
      <w:proofErr w:type="spellStart"/>
      <w:r>
        <w:t>Nyisd</w:t>
      </w:r>
      <w:proofErr w:type="spellEnd"/>
      <w:r>
        <w:t xml:space="preserve"> meg:</w:t>
      </w:r>
      <w:r>
        <w:br/>
        <w:t>• https://www.google.com</w:t>
      </w:r>
      <w:r>
        <w:br/>
      </w:r>
      <w:r>
        <w:br/>
      </w:r>
      <w:proofErr w:type="spellStart"/>
      <w:r>
        <w:t>Kattints</w:t>
      </w:r>
      <w:proofErr w:type="spellEnd"/>
      <w:r>
        <w:t xml:space="preserve"> a </w:t>
      </w:r>
      <w:proofErr w:type="spellStart"/>
      <w:r>
        <w:t>lakatra</w:t>
      </w:r>
      <w:proofErr w:type="spellEnd"/>
      <w:r>
        <w:t xml:space="preserve"> → </w:t>
      </w:r>
      <w:proofErr w:type="spellStart"/>
      <w:r>
        <w:t>Tanúsítvány</w:t>
      </w:r>
      <w:proofErr w:type="spellEnd"/>
      <w:r>
        <w:t xml:space="preserve"> </w:t>
      </w:r>
      <w:proofErr w:type="spellStart"/>
      <w:r>
        <w:t>megtekintése</w:t>
      </w:r>
      <w:proofErr w:type="spellEnd"/>
      <w:r>
        <w:t>.</w:t>
      </w:r>
      <w:r>
        <w:br/>
      </w:r>
      <w:r>
        <w:br/>
      </w:r>
      <w:proofErr w:type="spellStart"/>
      <w:r>
        <w:t>Vizsgáld</w:t>
      </w:r>
      <w:proofErr w:type="spellEnd"/>
      <w:r>
        <w:t xml:space="preserve"> meg:</w:t>
      </w:r>
      <w:r>
        <w:br/>
        <w:t xml:space="preserve">• Issuer (ki </w:t>
      </w:r>
      <w:proofErr w:type="spellStart"/>
      <w:r>
        <w:t>adta</w:t>
      </w:r>
      <w:proofErr w:type="spellEnd"/>
      <w:r>
        <w:t xml:space="preserve"> ki)</w:t>
      </w:r>
      <w:r>
        <w:br/>
        <w:t xml:space="preserve">• </w:t>
      </w:r>
      <w:proofErr w:type="spellStart"/>
      <w:r>
        <w:t>Érvényességi</w:t>
      </w:r>
      <w:proofErr w:type="spellEnd"/>
      <w:r>
        <w:t xml:space="preserve"> </w:t>
      </w:r>
      <w:proofErr w:type="spellStart"/>
      <w:r>
        <w:t>idő</w:t>
      </w:r>
      <w:proofErr w:type="spellEnd"/>
      <w:r>
        <w:br/>
        <w:t>• Subject Alternative Name (SAN)</w:t>
      </w:r>
      <w:r>
        <w:br/>
        <w:t xml:space="preserve">• </w:t>
      </w:r>
      <w:proofErr w:type="spellStart"/>
      <w:r>
        <w:t>Tanúsítványlánc</w:t>
      </w:r>
      <w:proofErr w:type="spellEnd"/>
    </w:p>
    <w:p w14:paraId="2A3D4BD1" w14:textId="63008D75" w:rsidR="005B4BC7" w:rsidRDefault="005B4BC7" w:rsidP="005B4BC7">
      <w:pPr>
        <w:spacing w:after="0"/>
      </w:pPr>
    </w:p>
    <w:p w14:paraId="09010CC5" w14:textId="77777777" w:rsidR="005B4BC7" w:rsidRDefault="005B4BC7">
      <w:r>
        <w:t xml:space="preserve">Most </w:t>
      </w:r>
      <w:proofErr w:type="spellStart"/>
      <w:r>
        <w:t>nyisd</w:t>
      </w:r>
      <w:proofErr w:type="spellEnd"/>
      <w:r>
        <w:t xml:space="preserve"> meg:  </w:t>
      </w:r>
      <w:r>
        <w:t>https://expired.badssl.com</w:t>
      </w:r>
    </w:p>
    <w:p w14:paraId="2332A542" w14:textId="77777777" w:rsidR="00A40FC7" w:rsidRDefault="005B4BC7">
      <w:proofErr w:type="spellStart"/>
      <w:r>
        <w:t>Vizsgáld</w:t>
      </w:r>
      <w:proofErr w:type="spellEnd"/>
      <w:r>
        <w:t xml:space="preserve"> meg </w:t>
      </w:r>
      <w:proofErr w:type="spellStart"/>
      <w:r w:rsidR="00A40FC7">
        <w:t>ezt</w:t>
      </w:r>
      <w:proofErr w:type="spellEnd"/>
      <w:r w:rsidR="00A40FC7">
        <w:t xml:space="preserve"> a</w:t>
      </w:r>
      <w:r>
        <w:t xml:space="preserve"> </w:t>
      </w:r>
      <w:proofErr w:type="spellStart"/>
      <w:r w:rsidR="00A40FC7">
        <w:t>lejárt</w:t>
      </w:r>
      <w:proofErr w:type="spellEnd"/>
      <w:r w:rsidR="00A40FC7">
        <w:t xml:space="preserve"> </w:t>
      </w:r>
      <w:proofErr w:type="spellStart"/>
      <w:r>
        <w:t>tanúsítványt</w:t>
      </w:r>
      <w:proofErr w:type="spellEnd"/>
      <w:r>
        <w:t>.</w:t>
      </w:r>
      <w:r w:rsidR="00A40FC7">
        <w:t xml:space="preserve"> </w:t>
      </w:r>
    </w:p>
    <w:p w14:paraId="583F8894" w14:textId="0CE2E732" w:rsidR="00A40FC7" w:rsidRDefault="00A40FC7">
      <w:proofErr w:type="spellStart"/>
      <w:r>
        <w:t>Megjegyzés</w:t>
      </w:r>
      <w:proofErr w:type="spellEnd"/>
      <w:r>
        <w:t xml:space="preserve">: 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figyelmeztetést</w:t>
      </w:r>
      <w:proofErr w:type="spellEnd"/>
      <w:r>
        <w:t xml:space="preserve"> </w:t>
      </w:r>
      <w:proofErr w:type="spellStart"/>
      <w:r>
        <w:t>ír</w:t>
      </w:r>
      <w:proofErr w:type="spellEnd"/>
      <w:r>
        <w:t xml:space="preserve"> ki,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tanúsítvány</w:t>
      </w:r>
      <w:proofErr w:type="spellEnd"/>
      <w:r>
        <w:t xml:space="preserve"> </w:t>
      </w:r>
      <w:proofErr w:type="spellStart"/>
      <w:r>
        <w:t>lejárt</w:t>
      </w:r>
      <w:proofErr w:type="spellEnd"/>
      <w:r>
        <w:t>.</w:t>
      </w:r>
    </w:p>
    <w:p w14:paraId="2E31B007" w14:textId="57557B61" w:rsidR="007F2150" w:rsidRDefault="007F2150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C1A41A1" w14:textId="591C4FE3" w:rsidR="004B2EB0" w:rsidRDefault="00000000">
      <w:pPr>
        <w:pStyle w:val="Heading3"/>
      </w:pPr>
      <w:proofErr w:type="spellStart"/>
      <w:r>
        <w:lastRenderedPageBreak/>
        <w:t>Feladat</w:t>
      </w:r>
      <w:proofErr w:type="spellEnd"/>
      <w:r>
        <w:t xml:space="preserve"> 3 – </w:t>
      </w:r>
      <w:proofErr w:type="spellStart"/>
      <w:r>
        <w:t>Tanúsítványlánc</w:t>
      </w:r>
      <w:proofErr w:type="spellEnd"/>
    </w:p>
    <w:p w14:paraId="5048F6AB" w14:textId="453E386B" w:rsidR="00823E7F" w:rsidRDefault="00823E7F" w:rsidP="00823E7F">
      <w:pPr>
        <w:spacing w:before="120"/>
      </w:pPr>
      <w:proofErr w:type="spellStart"/>
      <w:r>
        <w:t>Nyisd</w:t>
      </w:r>
      <w:proofErr w:type="spellEnd"/>
      <w:r>
        <w:t xml:space="preserve"> meg: </w:t>
      </w:r>
      <w:r w:rsidRPr="00823E7F">
        <w:t>https://httpbin.org/</w:t>
      </w:r>
    </w:p>
    <w:p w14:paraId="4654A69D" w14:textId="5D16D728" w:rsidR="004B2EB0" w:rsidRDefault="00000000">
      <w:proofErr w:type="spellStart"/>
      <w:r>
        <w:t>Vizsgáld</w:t>
      </w:r>
      <w:proofErr w:type="spellEnd"/>
      <w:r>
        <w:t xml:space="preserve"> meg a </w:t>
      </w:r>
      <w:proofErr w:type="spellStart"/>
      <w:r>
        <w:t>tanúsítvány</w:t>
      </w:r>
      <w:proofErr w:type="spellEnd"/>
      <w:r>
        <w:t xml:space="preserve"> </w:t>
      </w:r>
      <w:proofErr w:type="spellStart"/>
      <w:r>
        <w:t>hierarchiát</w:t>
      </w:r>
      <w:proofErr w:type="spellEnd"/>
      <w:r>
        <w:t>:</w:t>
      </w:r>
      <w:r>
        <w:br/>
      </w:r>
      <w:r>
        <w:br/>
        <w:t>Root CA</w:t>
      </w:r>
      <w:r>
        <w:br/>
        <w:t xml:space="preserve"> └─ Intermediate CA</w:t>
      </w:r>
      <w:r>
        <w:br/>
        <w:t xml:space="preserve">     └─ Server </w:t>
      </w:r>
      <w:proofErr w:type="spellStart"/>
      <w:r>
        <w:t>tanúsítvány</w:t>
      </w:r>
      <w:proofErr w:type="spellEnd"/>
      <w:r>
        <w:br/>
      </w:r>
      <w:r>
        <w:br/>
      </w:r>
      <w:proofErr w:type="spellStart"/>
      <w:r>
        <w:t>Figyeld</w:t>
      </w:r>
      <w:proofErr w:type="spellEnd"/>
      <w:r>
        <w:t xml:space="preserve"> meg,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megbízható</w:t>
      </w:r>
      <w:proofErr w:type="spellEnd"/>
      <w:r>
        <w:t xml:space="preserve"> Root CA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fogadja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láncot</w:t>
      </w:r>
      <w:proofErr w:type="spellEnd"/>
      <w:r>
        <w:t>.</w:t>
      </w:r>
    </w:p>
    <w:p w14:paraId="3809B27A" w14:textId="397B5831" w:rsidR="004E524E" w:rsidRDefault="004E524E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3888A8E1" w14:textId="05CD823B" w:rsidR="004B2EB0" w:rsidRDefault="00000000">
      <w:pPr>
        <w:pStyle w:val="Heading3"/>
      </w:pPr>
      <w:proofErr w:type="spellStart"/>
      <w:r>
        <w:t>Feladat</w:t>
      </w:r>
      <w:proofErr w:type="spellEnd"/>
      <w:r>
        <w:t xml:space="preserve"> 4 – Domain mismatch</w:t>
      </w:r>
    </w:p>
    <w:p w14:paraId="6DC3A364" w14:textId="77777777" w:rsidR="004B2EB0" w:rsidRDefault="00000000" w:rsidP="00823E7F">
      <w:pPr>
        <w:spacing w:before="120"/>
      </w:pPr>
      <w:proofErr w:type="spellStart"/>
      <w:r>
        <w:t>Nyisd</w:t>
      </w:r>
      <w:proofErr w:type="spellEnd"/>
      <w:r>
        <w:t xml:space="preserve"> meg:</w:t>
      </w:r>
      <w:r>
        <w:br/>
        <w:t>https://wrong.host.badssl.com</w:t>
      </w:r>
      <w:r>
        <w:br/>
      </w:r>
      <w:r>
        <w:br/>
      </w:r>
      <w:proofErr w:type="spellStart"/>
      <w:r>
        <w:t>Figyeld</w:t>
      </w:r>
      <w:proofErr w:type="spellEnd"/>
      <w:r>
        <w:t xml:space="preserve"> meg 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figyelmeztetését</w:t>
      </w:r>
      <w:proofErr w:type="spellEnd"/>
      <w:r>
        <w:t>.</w:t>
      </w:r>
      <w:r>
        <w:br/>
        <w:t xml:space="preserve">Ez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, ha a </w:t>
      </w:r>
      <w:proofErr w:type="spellStart"/>
      <w:r>
        <w:t>tanúsítványban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domain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egyezik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URL-</w:t>
      </w:r>
      <w:proofErr w:type="spellStart"/>
      <w:r>
        <w:t>lel</w:t>
      </w:r>
      <w:proofErr w:type="spellEnd"/>
      <w:r>
        <w:t>.</w:t>
      </w:r>
    </w:p>
    <w:p w14:paraId="0B0D6BB7" w14:textId="77777777" w:rsidR="004E524E" w:rsidRDefault="004E524E"/>
    <w:p w14:paraId="48B6FF97" w14:textId="77777777" w:rsidR="007F2150" w:rsidRDefault="007F215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5602380" w14:textId="6266FC91" w:rsidR="004B2EB0" w:rsidRDefault="00000000">
      <w:pPr>
        <w:pStyle w:val="Heading2"/>
      </w:pPr>
      <w:r>
        <w:lastRenderedPageBreak/>
        <w:t xml:space="preserve">2. </w:t>
      </w:r>
      <w:proofErr w:type="spellStart"/>
      <w:r>
        <w:t>rész</w:t>
      </w:r>
      <w:proofErr w:type="spellEnd"/>
      <w:r>
        <w:t xml:space="preserve"> – TLS és HTTPS handshake </w:t>
      </w:r>
      <w:proofErr w:type="spellStart"/>
      <w:r>
        <w:t>elemzése</w:t>
      </w:r>
      <w:proofErr w:type="spellEnd"/>
    </w:p>
    <w:p w14:paraId="543E95D4" w14:textId="77777777" w:rsidR="004B2EB0" w:rsidRDefault="00000000">
      <w:pPr>
        <w:pStyle w:val="Heading3"/>
      </w:pPr>
      <w:proofErr w:type="spellStart"/>
      <w:r>
        <w:t>Feladat</w:t>
      </w:r>
      <w:proofErr w:type="spellEnd"/>
      <w:r>
        <w:t xml:space="preserve"> 5 – HTTPS handshake </w:t>
      </w:r>
      <w:proofErr w:type="spellStart"/>
      <w:r>
        <w:t>Wiresharkkal</w:t>
      </w:r>
      <w:proofErr w:type="spellEnd"/>
    </w:p>
    <w:p w14:paraId="0D7E5B49" w14:textId="3C2F17E8" w:rsidR="00C84DD4" w:rsidRDefault="00000000">
      <w:proofErr w:type="spellStart"/>
      <w:r>
        <w:t>Indíts</w:t>
      </w:r>
      <w:proofErr w:type="spellEnd"/>
      <w:r>
        <w:t xml:space="preserve"> Wireshark capture-t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szűrővel</w:t>
      </w:r>
      <w:proofErr w:type="spellEnd"/>
      <w:r>
        <w:t>:</w:t>
      </w:r>
      <w:r>
        <w:br/>
      </w:r>
      <w:r>
        <w:br/>
      </w:r>
      <w:proofErr w:type="spellStart"/>
      <w:proofErr w:type="gramStart"/>
      <w:r>
        <w:t>tcp</w:t>
      </w:r>
      <w:r w:rsidR="00F97C39">
        <w:t>.</w:t>
      </w:r>
      <w:r>
        <w:t>port</w:t>
      </w:r>
      <w:proofErr w:type="spellEnd"/>
      <w:proofErr w:type="gramEnd"/>
      <w:r>
        <w:t xml:space="preserve"> 443</w:t>
      </w:r>
      <w:r>
        <w:br/>
      </w:r>
      <w:r>
        <w:br/>
      </w:r>
      <w:proofErr w:type="spellStart"/>
      <w:r>
        <w:t>Nyisd</w:t>
      </w:r>
      <w:proofErr w:type="spellEnd"/>
      <w:r>
        <w:t xml:space="preserve"> meg </w:t>
      </w:r>
      <w:proofErr w:type="spellStart"/>
      <w:r>
        <w:t>böngészőben</w:t>
      </w:r>
      <w:proofErr w:type="spellEnd"/>
      <w:r>
        <w:t>:</w:t>
      </w:r>
      <w:r w:rsidR="005F624C">
        <w:t xml:space="preserve"> </w:t>
      </w:r>
      <w:r w:rsidR="005F624C" w:rsidRPr="005F624C">
        <w:t>https://httpbin.org/</w:t>
      </w:r>
    </w:p>
    <w:p w14:paraId="0006C5EE" w14:textId="02039AAD" w:rsidR="004B2EB0" w:rsidRDefault="00000000">
      <w:proofErr w:type="spellStart"/>
      <w:r>
        <w:t>Állítsd</w:t>
      </w:r>
      <w:proofErr w:type="spellEnd"/>
      <w:r>
        <w:t xml:space="preserve"> le a capture-t és </w:t>
      </w:r>
      <w:proofErr w:type="spellStart"/>
      <w:r>
        <w:t>alkalmazd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display </w:t>
      </w:r>
      <w:proofErr w:type="spellStart"/>
      <w:r>
        <w:t>filtert</w:t>
      </w:r>
      <w:proofErr w:type="spellEnd"/>
      <w:r>
        <w:t>:</w:t>
      </w:r>
      <w:r>
        <w:br/>
      </w:r>
      <w:r>
        <w:br/>
      </w:r>
      <w:proofErr w:type="spellStart"/>
      <w:proofErr w:type="gramStart"/>
      <w:r>
        <w:t>tls.handshake</w:t>
      </w:r>
      <w:proofErr w:type="spellEnd"/>
      <w:proofErr w:type="gramEnd"/>
    </w:p>
    <w:p w14:paraId="1EE3DBC2" w14:textId="38B21C28" w:rsidR="004B2EB0" w:rsidRDefault="00000000">
      <w:pPr>
        <w:pStyle w:val="Heading3"/>
      </w:pPr>
      <w:proofErr w:type="spellStart"/>
      <w:r>
        <w:t>ClientHello</w:t>
      </w:r>
      <w:proofErr w:type="spellEnd"/>
      <w:r>
        <w:t xml:space="preserve"> </w:t>
      </w:r>
      <w:proofErr w:type="spellStart"/>
      <w:r>
        <w:t>elemzése</w:t>
      </w:r>
      <w:proofErr w:type="spellEnd"/>
    </w:p>
    <w:p w14:paraId="26725FF8" w14:textId="77777777" w:rsidR="004B2EB0" w:rsidRDefault="00000000">
      <w:proofErr w:type="spellStart"/>
      <w:r>
        <w:t>Nyisd</w:t>
      </w:r>
      <w:proofErr w:type="spellEnd"/>
      <w:r>
        <w:t xml:space="preserve"> meg a </w:t>
      </w:r>
      <w:proofErr w:type="spellStart"/>
      <w:r>
        <w:t>ClientHello</w:t>
      </w:r>
      <w:proofErr w:type="spellEnd"/>
      <w:r>
        <w:t xml:space="preserve"> </w:t>
      </w:r>
      <w:proofErr w:type="spellStart"/>
      <w:r>
        <w:t>csomagot</w:t>
      </w:r>
      <w:proofErr w:type="spellEnd"/>
      <w:r>
        <w:t xml:space="preserve"> és </w:t>
      </w:r>
      <w:proofErr w:type="spellStart"/>
      <w:r>
        <w:t>vizsgáld</w:t>
      </w:r>
      <w:proofErr w:type="spellEnd"/>
      <w:r>
        <w:t xml:space="preserve"> meg:</w:t>
      </w:r>
      <w:r>
        <w:br/>
        <w:t xml:space="preserve">• TLS </w:t>
      </w:r>
      <w:proofErr w:type="spellStart"/>
      <w:r>
        <w:t>verzió</w:t>
      </w:r>
      <w:proofErr w:type="spellEnd"/>
      <w:r>
        <w:br/>
        <w:t xml:space="preserve">• Cipher suite </w:t>
      </w:r>
      <w:proofErr w:type="spellStart"/>
      <w:r>
        <w:t>lista</w:t>
      </w:r>
      <w:proofErr w:type="spellEnd"/>
      <w:r>
        <w:br/>
        <w:t xml:space="preserve">• SNI </w:t>
      </w:r>
      <w:proofErr w:type="spellStart"/>
      <w:r>
        <w:t>mező</w:t>
      </w:r>
      <w:proofErr w:type="spellEnd"/>
    </w:p>
    <w:p w14:paraId="0CD880F1" w14:textId="23EEEE45" w:rsidR="004B2EB0" w:rsidRDefault="00000000">
      <w:pPr>
        <w:pStyle w:val="Heading3"/>
      </w:pPr>
      <w:r>
        <w:t xml:space="preserve">HTTPS handshake </w:t>
      </w:r>
      <w:proofErr w:type="spellStart"/>
      <w:r>
        <w:t>összefoglalása</w:t>
      </w:r>
      <w:proofErr w:type="spellEnd"/>
    </w:p>
    <w:p w14:paraId="68D75AD7" w14:textId="4AB0D12D" w:rsidR="004B2EB0" w:rsidRDefault="005F624C">
      <w:proofErr w:type="spellStart"/>
      <w:r>
        <w:t>Figyeld</w:t>
      </w:r>
      <w:proofErr w:type="spellEnd"/>
      <w:r>
        <w:t xml:space="preserve"> meg a HTTPS handshake </w:t>
      </w:r>
      <w:proofErr w:type="spellStart"/>
      <w:r>
        <w:t>lépéseit</w:t>
      </w:r>
      <w:proofErr w:type="spellEnd"/>
      <w:r>
        <w:t>:</w:t>
      </w:r>
      <w:r>
        <w:br/>
      </w:r>
      <w:r>
        <w:br/>
      </w:r>
      <w:proofErr w:type="spellStart"/>
      <w:r>
        <w:t>ClientHello</w:t>
      </w:r>
      <w:proofErr w:type="spellEnd"/>
      <w:r>
        <w:br/>
      </w:r>
      <w:proofErr w:type="spellStart"/>
      <w:r>
        <w:t>ServerHello</w:t>
      </w:r>
      <w:proofErr w:type="spellEnd"/>
      <w:r>
        <w:br/>
        <w:t>Certificate</w:t>
      </w:r>
      <w:r>
        <w:br/>
      </w:r>
      <w:proofErr w:type="spellStart"/>
      <w:r>
        <w:t>Kulcscsere</w:t>
      </w:r>
      <w:proofErr w:type="spellEnd"/>
      <w:r>
        <w:br/>
      </w:r>
      <w:proofErr w:type="spellStart"/>
      <w:r>
        <w:t>ChangeCipherSpec</w:t>
      </w:r>
      <w:proofErr w:type="spellEnd"/>
      <w:r>
        <w:br/>
        <w:t>Finished</w:t>
      </w:r>
      <w:r>
        <w:br/>
      </w:r>
      <w:r>
        <w:br/>
      </w:r>
      <w:proofErr w:type="spellStart"/>
      <w:r>
        <w:t>Ezután</w:t>
      </w:r>
      <w:proofErr w:type="spellEnd"/>
      <w:r>
        <w:t xml:space="preserve"> </w:t>
      </w:r>
      <w:proofErr w:type="spellStart"/>
      <w:r>
        <w:t>indul</w:t>
      </w:r>
      <w:proofErr w:type="spellEnd"/>
      <w:r>
        <w:t xml:space="preserve"> a </w:t>
      </w:r>
      <w:proofErr w:type="spellStart"/>
      <w:r>
        <w:t>titkosított</w:t>
      </w:r>
      <w:proofErr w:type="spellEnd"/>
      <w:r>
        <w:t xml:space="preserve"> HTTP </w:t>
      </w:r>
      <w:proofErr w:type="spellStart"/>
      <w:r>
        <w:t>kommunikáció</w:t>
      </w:r>
      <w:proofErr w:type="spellEnd"/>
      <w:r>
        <w:t>.</w:t>
      </w:r>
    </w:p>
    <w:p w14:paraId="4F25FA5E" w14:textId="77777777" w:rsidR="007F2150" w:rsidRDefault="007F2150"/>
    <w:p w14:paraId="6F478A93" w14:textId="77777777" w:rsidR="007F2150" w:rsidRDefault="007F2150">
      <w:r>
        <w:t xml:space="preserve">A </w:t>
      </w:r>
      <w:proofErr w:type="spellStart"/>
      <w:r>
        <w:t>gyakorlat</w:t>
      </w:r>
      <w:proofErr w:type="spellEnd"/>
      <w:r>
        <w:t xml:space="preserve"> </w:t>
      </w:r>
      <w:proofErr w:type="spellStart"/>
      <w:r>
        <w:t>végére</w:t>
      </w:r>
      <w:proofErr w:type="spellEnd"/>
      <w:r>
        <w:t xml:space="preserve"> meg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értened</w:t>
      </w:r>
      <w:proofErr w:type="spellEnd"/>
      <w:r>
        <w:t>:</w:t>
      </w:r>
      <w:r>
        <w:br/>
        <w:t xml:space="preserve">- </w:t>
      </w:r>
      <w:proofErr w:type="spellStart"/>
      <w:r>
        <w:t>miért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a HTTPS</w:t>
      </w:r>
      <w:r>
        <w:br/>
        <w:t xml:space="preserve">-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 a </w:t>
      </w:r>
      <w:proofErr w:type="spellStart"/>
      <w:r>
        <w:t>tanúsítványellenőrzés</w:t>
      </w:r>
      <w:proofErr w:type="spellEnd"/>
      <w:r>
        <w:br/>
        <w:t xml:space="preserve">-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jön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a </w:t>
      </w:r>
      <w:proofErr w:type="spellStart"/>
      <w:r>
        <w:t>biztonságos</w:t>
      </w:r>
      <w:proofErr w:type="spellEnd"/>
      <w:r>
        <w:t xml:space="preserve"> TLS </w:t>
      </w:r>
      <w:proofErr w:type="spellStart"/>
      <w:r>
        <w:t>csatorna</w:t>
      </w:r>
      <w:proofErr w:type="spellEnd"/>
    </w:p>
    <w:p w14:paraId="28C4DA46" w14:textId="78EB206A" w:rsidR="004B2EB0" w:rsidRDefault="00000000">
      <w:r>
        <w:br w:type="page"/>
      </w:r>
    </w:p>
    <w:p w14:paraId="730961AD" w14:textId="77777777" w:rsidR="004E4C58" w:rsidRDefault="00000000" w:rsidP="004E4C58">
      <w:pPr>
        <w:pStyle w:val="Heading1"/>
        <w:spacing w:before="0"/>
      </w:pPr>
      <w:r w:rsidRPr="004E4C58">
        <w:rPr>
          <w:sz w:val="32"/>
          <w:szCs w:val="32"/>
        </w:rPr>
        <w:lastRenderedPageBreak/>
        <w:t xml:space="preserve">MELLÉKLET – </w:t>
      </w:r>
      <w:proofErr w:type="spellStart"/>
      <w:r w:rsidRPr="004E4C58">
        <w:rPr>
          <w:sz w:val="32"/>
          <w:szCs w:val="32"/>
        </w:rPr>
        <w:t>Bónusz</w:t>
      </w:r>
      <w:proofErr w:type="spellEnd"/>
      <w:r w:rsidRPr="004E4C58">
        <w:rPr>
          <w:sz w:val="32"/>
          <w:szCs w:val="32"/>
        </w:rPr>
        <w:t xml:space="preserve"> </w:t>
      </w:r>
      <w:proofErr w:type="spellStart"/>
      <w:r w:rsidRPr="004E4C58">
        <w:rPr>
          <w:sz w:val="32"/>
          <w:szCs w:val="32"/>
        </w:rPr>
        <w:t>gyakorlat</w:t>
      </w:r>
      <w:proofErr w:type="spellEnd"/>
      <w:r>
        <w:br/>
      </w:r>
    </w:p>
    <w:p w14:paraId="22F6860D" w14:textId="0D0424ED" w:rsidR="004B2EB0" w:rsidRDefault="00000000" w:rsidP="004E4C58">
      <w:pPr>
        <w:pStyle w:val="Heading1"/>
        <w:spacing w:before="0"/>
      </w:pPr>
      <w:proofErr w:type="spellStart"/>
      <w:r>
        <w:t>Tanúsítvány</w:t>
      </w:r>
      <w:proofErr w:type="spellEnd"/>
      <w:r>
        <w:t xml:space="preserve"> </w:t>
      </w:r>
      <w:proofErr w:type="spellStart"/>
      <w:r>
        <w:t>elemzése</w:t>
      </w:r>
      <w:proofErr w:type="spellEnd"/>
      <w:r>
        <w:t xml:space="preserve"> KeyStore </w:t>
      </w:r>
      <w:proofErr w:type="spellStart"/>
      <w:r>
        <w:t>Explorerrel</w:t>
      </w:r>
      <w:proofErr w:type="spellEnd"/>
    </w:p>
    <w:p w14:paraId="59BD701C" w14:textId="77777777" w:rsidR="004E4C58" w:rsidRDefault="00000000">
      <w:r>
        <w:t xml:space="preserve">Ez a </w:t>
      </w:r>
      <w:proofErr w:type="spellStart"/>
      <w:r>
        <w:t>bónusz</w:t>
      </w:r>
      <w:proofErr w:type="spellEnd"/>
      <w:r>
        <w:t xml:space="preserve"> </w:t>
      </w:r>
      <w:proofErr w:type="spellStart"/>
      <w:r>
        <w:t>gyakorlat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hallgatók</w:t>
      </w:r>
      <w:proofErr w:type="spellEnd"/>
      <w:r>
        <w:t xml:space="preserve"> </w:t>
      </w:r>
      <w:proofErr w:type="spellStart"/>
      <w:r>
        <w:t>vizuálisan</w:t>
      </w:r>
      <w:proofErr w:type="spellEnd"/>
      <w:r>
        <w:t xml:space="preserve"> is </w:t>
      </w:r>
      <w:proofErr w:type="spellStart"/>
      <w:r>
        <w:t>megismerjék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X.509 </w:t>
      </w:r>
      <w:proofErr w:type="spellStart"/>
      <w:r>
        <w:t>tanúsítvány</w:t>
      </w:r>
      <w:proofErr w:type="spellEnd"/>
      <w:r>
        <w:t xml:space="preserve">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felépítését</w:t>
      </w:r>
      <w:proofErr w:type="spellEnd"/>
      <w:r>
        <w:t>.</w:t>
      </w:r>
    </w:p>
    <w:p w14:paraId="4DAFFA02" w14:textId="77777777" w:rsidR="004E4C58" w:rsidRDefault="004E4C58">
      <w:r>
        <w:t xml:space="preserve">KeyStore Explorer </w:t>
      </w:r>
      <w:proofErr w:type="spellStart"/>
      <w:r>
        <w:t>letöltése</w:t>
      </w:r>
      <w:proofErr w:type="spellEnd"/>
      <w:r>
        <w:t xml:space="preserve">: </w:t>
      </w:r>
      <w:hyperlink r:id="rId6" w:history="1">
        <w:r w:rsidRPr="00761346">
          <w:rPr>
            <w:rStyle w:val="Hyperlink"/>
          </w:rPr>
          <w:t>https://keystore-explorer.org/</w:t>
        </w:r>
      </w:hyperlink>
    </w:p>
    <w:p w14:paraId="6681534C" w14:textId="244A33BF" w:rsidR="004B2EB0" w:rsidRDefault="00000000">
      <w:r>
        <w:br/>
      </w:r>
      <w:proofErr w:type="spellStart"/>
      <w:r>
        <w:t>Ajánlott</w:t>
      </w:r>
      <w:proofErr w:type="spellEnd"/>
      <w:r>
        <w:t xml:space="preserve"> </w:t>
      </w:r>
      <w:proofErr w:type="spellStart"/>
      <w:r>
        <w:t>idő</w:t>
      </w:r>
      <w:proofErr w:type="spellEnd"/>
      <w:r>
        <w:t>: 10–15 perc</w:t>
      </w:r>
    </w:p>
    <w:p w14:paraId="0A657BC1" w14:textId="77777777" w:rsidR="004B2EB0" w:rsidRDefault="00000000">
      <w:pPr>
        <w:pStyle w:val="Heading2"/>
      </w:pPr>
      <w:r>
        <w:t xml:space="preserve">1. </w:t>
      </w:r>
      <w:proofErr w:type="spellStart"/>
      <w:r>
        <w:t>lépés</w:t>
      </w:r>
      <w:proofErr w:type="spellEnd"/>
      <w:r>
        <w:t xml:space="preserve"> – </w:t>
      </w:r>
      <w:proofErr w:type="spellStart"/>
      <w:r>
        <w:t>Tanúsítvány</w:t>
      </w:r>
      <w:proofErr w:type="spellEnd"/>
      <w:r>
        <w:t xml:space="preserve"> </w:t>
      </w:r>
      <w:proofErr w:type="spellStart"/>
      <w:r>
        <w:t>letöltése</w:t>
      </w:r>
      <w:proofErr w:type="spellEnd"/>
      <w:r>
        <w:t xml:space="preserve"> </w:t>
      </w:r>
      <w:proofErr w:type="spellStart"/>
      <w:r>
        <w:t>böngészőből</w:t>
      </w:r>
      <w:proofErr w:type="spellEnd"/>
    </w:p>
    <w:p w14:paraId="7249593A" w14:textId="77777777" w:rsidR="004B2EB0" w:rsidRDefault="00000000">
      <w:proofErr w:type="spellStart"/>
      <w:r>
        <w:t>Nyisd</w:t>
      </w:r>
      <w:proofErr w:type="spellEnd"/>
      <w:r>
        <w:t xml:space="preserve"> meg:</w:t>
      </w:r>
      <w:r>
        <w:br/>
        <w:t>https://www.google.com</w:t>
      </w:r>
      <w:r>
        <w:br/>
      </w:r>
      <w:r>
        <w:br/>
      </w:r>
      <w:proofErr w:type="spellStart"/>
      <w:r>
        <w:t>Kattints</w:t>
      </w:r>
      <w:proofErr w:type="spellEnd"/>
      <w:r>
        <w:t xml:space="preserve"> a </w:t>
      </w:r>
      <w:proofErr w:type="spellStart"/>
      <w:r>
        <w:t>lakatra</w:t>
      </w:r>
      <w:proofErr w:type="spellEnd"/>
      <w:r>
        <w:t xml:space="preserve"> → </w:t>
      </w:r>
      <w:proofErr w:type="spellStart"/>
      <w:r>
        <w:t>Tanúsítvány</w:t>
      </w:r>
      <w:proofErr w:type="spellEnd"/>
      <w:r>
        <w:t xml:space="preserve"> → </w:t>
      </w:r>
      <w:proofErr w:type="spellStart"/>
      <w:r>
        <w:t>Részletek</w:t>
      </w:r>
      <w:proofErr w:type="spellEnd"/>
      <w:r>
        <w:t xml:space="preserve"> → </w:t>
      </w:r>
      <w:proofErr w:type="spellStart"/>
      <w:r>
        <w:t>Exportálás</w:t>
      </w:r>
      <w:proofErr w:type="spellEnd"/>
      <w:r>
        <w:br/>
      </w:r>
      <w:proofErr w:type="spellStart"/>
      <w:r>
        <w:t>Mentsd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tanúsítványt</w:t>
      </w:r>
      <w:proofErr w:type="spellEnd"/>
      <w:r>
        <w:t xml:space="preserve"> PEM </w:t>
      </w:r>
      <w:proofErr w:type="spellStart"/>
      <w:r>
        <w:t>formátumban</w:t>
      </w:r>
      <w:proofErr w:type="spellEnd"/>
      <w:r>
        <w:t xml:space="preserve"> (pl. </w:t>
      </w:r>
      <w:proofErr w:type="spellStart"/>
      <w:r>
        <w:t>google.pem</w:t>
      </w:r>
      <w:proofErr w:type="spellEnd"/>
      <w:r>
        <w:t>).</w:t>
      </w:r>
    </w:p>
    <w:p w14:paraId="02F0F62B" w14:textId="77777777" w:rsidR="004B2EB0" w:rsidRDefault="00000000">
      <w:pPr>
        <w:pStyle w:val="Heading2"/>
      </w:pPr>
      <w:r>
        <w:t xml:space="preserve">2. </w:t>
      </w:r>
      <w:proofErr w:type="spellStart"/>
      <w:r>
        <w:t>lépés</w:t>
      </w:r>
      <w:proofErr w:type="spellEnd"/>
      <w:r>
        <w:t xml:space="preserve"> – </w:t>
      </w:r>
      <w:proofErr w:type="spellStart"/>
      <w:r>
        <w:t>Megnyitás</w:t>
      </w:r>
      <w:proofErr w:type="spellEnd"/>
      <w:r>
        <w:t xml:space="preserve"> KeyStore </w:t>
      </w:r>
      <w:proofErr w:type="spellStart"/>
      <w:r>
        <w:t>Explorerben</w:t>
      </w:r>
      <w:proofErr w:type="spellEnd"/>
    </w:p>
    <w:p w14:paraId="712078E7" w14:textId="2944395C" w:rsidR="004B2EB0" w:rsidRDefault="00000000">
      <w:proofErr w:type="spellStart"/>
      <w:r>
        <w:t>Indítsd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r w:rsidRPr="004E4C58">
        <w:rPr>
          <w:b/>
          <w:bCs/>
        </w:rPr>
        <w:t>KeyStore Explorer</w:t>
      </w:r>
      <w:r>
        <w:t xml:space="preserve"> </w:t>
      </w:r>
      <w:proofErr w:type="spellStart"/>
      <w:r>
        <w:t>programot</w:t>
      </w:r>
      <w:proofErr w:type="spellEnd"/>
      <w:r>
        <w:t>.</w:t>
      </w:r>
      <w:r>
        <w:br/>
      </w:r>
      <w:r w:rsidR="00B81688">
        <w:t>Examine Certificate (File)</w:t>
      </w:r>
      <w:r>
        <w:t xml:space="preserve"> → </w:t>
      </w:r>
      <w:proofErr w:type="spellStart"/>
      <w:r>
        <w:t>válaszd</w:t>
      </w:r>
      <w:proofErr w:type="spellEnd"/>
      <w:r>
        <w:t xml:space="preserve"> ki a </w:t>
      </w:r>
      <w:proofErr w:type="spellStart"/>
      <w:r>
        <w:t>letöltött</w:t>
      </w:r>
      <w:proofErr w:type="spellEnd"/>
      <w:r>
        <w:t xml:space="preserve"> PEM </w:t>
      </w:r>
      <w:proofErr w:type="spellStart"/>
      <w:r>
        <w:t>fájlt</w:t>
      </w:r>
      <w:proofErr w:type="spellEnd"/>
      <w:r>
        <w:t>.</w:t>
      </w:r>
      <w:r>
        <w:br/>
      </w:r>
      <w:proofErr w:type="spellStart"/>
      <w:r>
        <w:t>Dupla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 xml:space="preserve"> </w:t>
      </w:r>
      <w:proofErr w:type="spellStart"/>
      <w:r>
        <w:t>nyisd</w:t>
      </w:r>
      <w:proofErr w:type="spellEnd"/>
      <w:r>
        <w:t xml:space="preserve"> meg a </w:t>
      </w:r>
      <w:proofErr w:type="spellStart"/>
      <w:r>
        <w:t>tanúsítványt</w:t>
      </w:r>
      <w:proofErr w:type="spellEnd"/>
      <w:r>
        <w:t>.</w:t>
      </w:r>
    </w:p>
    <w:p w14:paraId="05CB3959" w14:textId="77777777" w:rsidR="004B2EB0" w:rsidRDefault="00000000">
      <w:pPr>
        <w:pStyle w:val="Heading2"/>
      </w:pPr>
      <w:r>
        <w:t xml:space="preserve">3. </w:t>
      </w:r>
      <w:proofErr w:type="spellStart"/>
      <w:r>
        <w:t>lépés</w:t>
      </w:r>
      <w:proofErr w:type="spellEnd"/>
      <w:r>
        <w:t xml:space="preserve"> – </w:t>
      </w:r>
      <w:proofErr w:type="spellStart"/>
      <w:r>
        <w:t>Vizsgálandó</w:t>
      </w:r>
      <w:proofErr w:type="spellEnd"/>
      <w:r>
        <w:t xml:space="preserve"> </w:t>
      </w:r>
      <w:proofErr w:type="spellStart"/>
      <w:r>
        <w:t>mezők</w:t>
      </w:r>
      <w:proofErr w:type="spellEnd"/>
    </w:p>
    <w:p w14:paraId="6063C673" w14:textId="77777777" w:rsidR="004B2EB0" w:rsidRDefault="00000000">
      <w:proofErr w:type="spellStart"/>
      <w:r>
        <w:t>Vizsgáld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mezőket</w:t>
      </w:r>
      <w:proofErr w:type="spellEnd"/>
      <w:r>
        <w:t>:</w:t>
      </w:r>
      <w:r>
        <w:br/>
      </w:r>
      <w:r>
        <w:br/>
        <w:t xml:space="preserve">• Subject / SAN –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domainek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>?</w:t>
      </w:r>
      <w:r>
        <w:br/>
        <w:t xml:space="preserve">• Issuer – </w:t>
      </w:r>
      <w:proofErr w:type="spellStart"/>
      <w:r>
        <w:t>mely</w:t>
      </w:r>
      <w:proofErr w:type="spellEnd"/>
      <w:r>
        <w:t xml:space="preserve"> CA </w:t>
      </w:r>
      <w:proofErr w:type="spellStart"/>
      <w:r>
        <w:t>adta</w:t>
      </w:r>
      <w:proofErr w:type="spellEnd"/>
      <w:r>
        <w:t xml:space="preserve"> ki?</w:t>
      </w:r>
      <w:r>
        <w:br/>
        <w:t xml:space="preserve">• Validity – </w:t>
      </w:r>
      <w:proofErr w:type="spellStart"/>
      <w:r>
        <w:t>érvényességi</w:t>
      </w:r>
      <w:proofErr w:type="spellEnd"/>
      <w:r>
        <w:t xml:space="preserve"> </w:t>
      </w:r>
      <w:proofErr w:type="spellStart"/>
      <w:r>
        <w:t>idő</w:t>
      </w:r>
      <w:proofErr w:type="spellEnd"/>
      <w:r>
        <w:br/>
        <w:t xml:space="preserve">• Public Key – </w:t>
      </w:r>
      <w:proofErr w:type="spellStart"/>
      <w:r>
        <w:t>algoritmus</w:t>
      </w:r>
      <w:proofErr w:type="spellEnd"/>
      <w:r>
        <w:t xml:space="preserve"> és </w:t>
      </w:r>
      <w:proofErr w:type="spellStart"/>
      <w:r>
        <w:t>kulcsméret</w:t>
      </w:r>
      <w:proofErr w:type="spellEnd"/>
      <w:r>
        <w:br/>
        <w:t>• Signature Algorithm</w:t>
      </w:r>
      <w:r>
        <w:br/>
      </w:r>
      <w:r>
        <w:br/>
      </w:r>
      <w:proofErr w:type="spellStart"/>
      <w:r>
        <w:t>Figyeld</w:t>
      </w:r>
      <w:proofErr w:type="spellEnd"/>
      <w:r>
        <w:t xml:space="preserve"> meg,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privát</w:t>
      </w:r>
      <w:proofErr w:type="spellEnd"/>
      <w:r>
        <w:t xml:space="preserve"> </w:t>
      </w:r>
      <w:proofErr w:type="spellStart"/>
      <w:r>
        <w:t>kulcs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része</w:t>
      </w:r>
      <w:proofErr w:type="spellEnd"/>
      <w:r>
        <w:t xml:space="preserve"> a </w:t>
      </w:r>
      <w:proofErr w:type="spellStart"/>
      <w:r>
        <w:t>tanúsítványnak</w:t>
      </w:r>
      <w:proofErr w:type="spellEnd"/>
      <w:r>
        <w:t>.</w:t>
      </w:r>
    </w:p>
    <w:p w14:paraId="6EC10FAD" w14:textId="77777777" w:rsidR="004B2EB0" w:rsidRDefault="00000000">
      <w:pPr>
        <w:pStyle w:val="Heading2"/>
      </w:pPr>
      <w:proofErr w:type="spellStart"/>
      <w:r>
        <w:t>Kapcsolat</w:t>
      </w:r>
      <w:proofErr w:type="spellEnd"/>
      <w:r>
        <w:t xml:space="preserve"> a HTTPS handshake-</w:t>
      </w:r>
      <w:proofErr w:type="spellStart"/>
      <w:r>
        <w:t>kel</w:t>
      </w:r>
      <w:proofErr w:type="spellEnd"/>
    </w:p>
    <w:p w14:paraId="7F83613F" w14:textId="77777777" w:rsidR="004B2EB0" w:rsidRDefault="00000000">
      <w:r>
        <w:t xml:space="preserve">A HTTPS handshake </w:t>
      </w:r>
      <w:proofErr w:type="spellStart"/>
      <w:r>
        <w:t>során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a </w:t>
      </w:r>
      <w:proofErr w:type="spellStart"/>
      <w:r>
        <w:t>tanúsítványt</w:t>
      </w:r>
      <w:proofErr w:type="spellEnd"/>
      <w:r>
        <w:t xml:space="preserve"> </w:t>
      </w:r>
      <w:proofErr w:type="spellStart"/>
      <w:r>
        <w:t>küldi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kliensnek</w:t>
      </w:r>
      <w:proofErr w:type="spellEnd"/>
      <w:r>
        <w:t>.</w:t>
      </w:r>
      <w:r>
        <w:br/>
        <w:t xml:space="preserve">A </w:t>
      </w:r>
      <w:proofErr w:type="spellStart"/>
      <w:r>
        <w:t>böngésző</w:t>
      </w:r>
      <w:proofErr w:type="spellEnd"/>
      <w:r>
        <w:t xml:space="preserve"> a </w:t>
      </w:r>
      <w:proofErr w:type="spellStart"/>
      <w:r>
        <w:t>tanúsítvány</w:t>
      </w:r>
      <w:proofErr w:type="spellEnd"/>
      <w:r>
        <w:t xml:space="preserve"> </w:t>
      </w:r>
      <w:proofErr w:type="spellStart"/>
      <w:r>
        <w:t>publikus</w:t>
      </w:r>
      <w:proofErr w:type="spellEnd"/>
      <w:r>
        <w:t xml:space="preserve"> </w:t>
      </w:r>
      <w:proofErr w:type="spellStart"/>
      <w:r>
        <w:t>kulcsát</w:t>
      </w:r>
      <w:proofErr w:type="spellEnd"/>
      <w:r>
        <w:t xml:space="preserve"> és </w:t>
      </w:r>
      <w:proofErr w:type="spellStart"/>
      <w:r>
        <w:t>aláírását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 a </w:t>
      </w:r>
      <w:proofErr w:type="spellStart"/>
      <w:r>
        <w:t>hitelesség</w:t>
      </w:r>
      <w:proofErr w:type="spellEnd"/>
      <w:r>
        <w:t xml:space="preserve"> </w:t>
      </w:r>
      <w:proofErr w:type="spellStart"/>
      <w:r>
        <w:t>ellenőrzésére</w:t>
      </w:r>
      <w:proofErr w:type="spellEnd"/>
      <w:r>
        <w:t xml:space="preserve"> és a </w:t>
      </w:r>
      <w:proofErr w:type="spellStart"/>
      <w:r>
        <w:t>biztonságos</w:t>
      </w:r>
      <w:proofErr w:type="spellEnd"/>
      <w:r>
        <w:t xml:space="preserve"> </w:t>
      </w:r>
      <w:proofErr w:type="spellStart"/>
      <w:r>
        <w:t>kulcscsere</w:t>
      </w:r>
      <w:proofErr w:type="spellEnd"/>
      <w:r>
        <w:t xml:space="preserve"> </w:t>
      </w:r>
      <w:proofErr w:type="spellStart"/>
      <w:r>
        <w:t>előkészítésére</w:t>
      </w:r>
      <w:proofErr w:type="spellEnd"/>
      <w:r>
        <w:t>.</w:t>
      </w:r>
    </w:p>
    <w:p w14:paraId="51A1377D" w14:textId="77777777" w:rsidR="004E4C58" w:rsidRDefault="004E4C58"/>
    <w:sectPr w:rsidR="004E4C58" w:rsidSect="004E4C58">
      <w:pgSz w:w="12240" w:h="15840"/>
      <w:pgMar w:top="993" w:right="1800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902">
    <w:abstractNumId w:val="8"/>
  </w:num>
  <w:num w:numId="2" w16cid:durableId="501433117">
    <w:abstractNumId w:val="6"/>
  </w:num>
  <w:num w:numId="3" w16cid:durableId="1520387424">
    <w:abstractNumId w:val="5"/>
  </w:num>
  <w:num w:numId="4" w16cid:durableId="1867207144">
    <w:abstractNumId w:val="4"/>
  </w:num>
  <w:num w:numId="5" w16cid:durableId="1969044524">
    <w:abstractNumId w:val="7"/>
  </w:num>
  <w:num w:numId="6" w16cid:durableId="1276328854">
    <w:abstractNumId w:val="3"/>
  </w:num>
  <w:num w:numId="7" w16cid:durableId="781805038">
    <w:abstractNumId w:val="2"/>
  </w:num>
  <w:num w:numId="8" w16cid:durableId="706684890">
    <w:abstractNumId w:val="1"/>
  </w:num>
  <w:num w:numId="9" w16cid:durableId="64920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07"/>
    <w:rsid w:val="00034616"/>
    <w:rsid w:val="0006063C"/>
    <w:rsid w:val="0015074B"/>
    <w:rsid w:val="002010B8"/>
    <w:rsid w:val="0024110B"/>
    <w:rsid w:val="00290DD8"/>
    <w:rsid w:val="0029639D"/>
    <w:rsid w:val="00326F90"/>
    <w:rsid w:val="00372DAD"/>
    <w:rsid w:val="00445B48"/>
    <w:rsid w:val="004B2EB0"/>
    <w:rsid w:val="004C15A2"/>
    <w:rsid w:val="004E4C58"/>
    <w:rsid w:val="004E524E"/>
    <w:rsid w:val="004F3EA1"/>
    <w:rsid w:val="005B4BC7"/>
    <w:rsid w:val="005F624C"/>
    <w:rsid w:val="00623A4D"/>
    <w:rsid w:val="007F2150"/>
    <w:rsid w:val="00823E7F"/>
    <w:rsid w:val="00963EA2"/>
    <w:rsid w:val="00965F3D"/>
    <w:rsid w:val="009807DF"/>
    <w:rsid w:val="00A34F27"/>
    <w:rsid w:val="00A40FC7"/>
    <w:rsid w:val="00AA1D8D"/>
    <w:rsid w:val="00AA34A7"/>
    <w:rsid w:val="00AB3C53"/>
    <w:rsid w:val="00B47730"/>
    <w:rsid w:val="00B81688"/>
    <w:rsid w:val="00BC5ACC"/>
    <w:rsid w:val="00BD6B24"/>
    <w:rsid w:val="00C84DD4"/>
    <w:rsid w:val="00CB0664"/>
    <w:rsid w:val="00D81B75"/>
    <w:rsid w:val="00DF1C72"/>
    <w:rsid w:val="00E4263C"/>
    <w:rsid w:val="00E95C80"/>
    <w:rsid w:val="00F97C39"/>
    <w:rsid w:val="00FC5D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E042E"/>
  <w14:defaultImageDpi w14:val="300"/>
  <w15:docId w15:val="{1AC16809-55AF-4822-B30C-A310A27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4C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eystore-explorer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422</Words>
  <Characters>2783</Characters>
  <Application>Microsoft Office Word</Application>
  <DocSecurity>0</DocSecurity>
  <Lines>121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21</cp:revision>
  <dcterms:created xsi:type="dcterms:W3CDTF">2013-12-23T23:15:00Z</dcterms:created>
  <dcterms:modified xsi:type="dcterms:W3CDTF">2026-03-05T17:14:00Z</dcterms:modified>
  <cp:category/>
</cp:coreProperties>
</file>