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CBDA6" w14:textId="77777777" w:rsidR="00B31F30" w:rsidRDefault="00000000" w:rsidP="009803B3">
      <w:pPr>
        <w:pStyle w:val="Heading1"/>
        <w:spacing w:after="240"/>
        <w:rPr>
          <w:sz w:val="32"/>
          <w:szCs w:val="32"/>
        </w:rPr>
      </w:pPr>
      <w:r w:rsidRPr="009803B3">
        <w:rPr>
          <w:sz w:val="32"/>
          <w:szCs w:val="32"/>
        </w:rPr>
        <w:t xml:space="preserve">TCP/IP és Wireshark – </w:t>
      </w:r>
      <w:proofErr w:type="spellStart"/>
      <w:r w:rsidRPr="009803B3">
        <w:rPr>
          <w:sz w:val="32"/>
          <w:szCs w:val="32"/>
        </w:rPr>
        <w:t>Laborgyakorlat</w:t>
      </w:r>
      <w:proofErr w:type="spellEnd"/>
    </w:p>
    <w:p w14:paraId="6E1473ED" w14:textId="5CD2D36C" w:rsidR="00B31F30" w:rsidRDefault="00000000">
      <w:pPr>
        <w:pStyle w:val="Heading2"/>
      </w:pPr>
      <w:r>
        <w:t xml:space="preserve">1. IP </w:t>
      </w:r>
      <w:proofErr w:type="spellStart"/>
      <w:r>
        <w:t>cím</w:t>
      </w:r>
      <w:proofErr w:type="spellEnd"/>
      <w:r>
        <w:t xml:space="preserve"> és </w:t>
      </w:r>
      <w:proofErr w:type="spellStart"/>
      <w:r>
        <w:t>hálózati</w:t>
      </w:r>
      <w:proofErr w:type="spellEnd"/>
      <w:r>
        <w:t xml:space="preserve"> </w:t>
      </w:r>
      <w:proofErr w:type="spellStart"/>
      <w:r>
        <w:t>interfészek</w:t>
      </w:r>
      <w:proofErr w:type="spellEnd"/>
      <w:r>
        <w:t xml:space="preserve"> </w:t>
      </w:r>
      <w:proofErr w:type="spellStart"/>
      <w:r>
        <w:t>vizsgálata</w:t>
      </w:r>
      <w:proofErr w:type="spellEnd"/>
    </w:p>
    <w:p w14:paraId="21B03739" w14:textId="77777777" w:rsidR="00B31F30" w:rsidRDefault="00000000">
      <w:proofErr w:type="spellStart"/>
      <w:r>
        <w:t>Parancsok</w:t>
      </w:r>
      <w:proofErr w:type="spellEnd"/>
      <w:r>
        <w:t>:</w:t>
      </w:r>
    </w:p>
    <w:p w14:paraId="00433D62" w14:textId="77777777" w:rsidR="00B31F30" w:rsidRDefault="00000000">
      <w:r>
        <w:t xml:space="preserve">- Windows: </w:t>
      </w:r>
      <w:r w:rsidRPr="00531104">
        <w:rPr>
          <w:b/>
          <w:bCs/>
        </w:rPr>
        <w:t>ipconfig</w:t>
      </w:r>
      <w:r>
        <w:t xml:space="preserve">, </w:t>
      </w:r>
      <w:r w:rsidRPr="00531104">
        <w:rPr>
          <w:b/>
          <w:bCs/>
        </w:rPr>
        <w:t>ping</w:t>
      </w:r>
    </w:p>
    <w:p w14:paraId="604C4FA7" w14:textId="020A3EBA" w:rsidR="00B31F30" w:rsidRDefault="00000000">
      <w:r>
        <w:t xml:space="preserve">- Linux/Mac: </w:t>
      </w:r>
      <w:proofErr w:type="spellStart"/>
      <w:r>
        <w:t>ip</w:t>
      </w:r>
      <w:proofErr w:type="spellEnd"/>
      <w:r>
        <w:t xml:space="preserve"> </w:t>
      </w:r>
      <w:proofErr w:type="spellStart"/>
      <w:r>
        <w:t>a</w:t>
      </w:r>
      <w:r w:rsidR="00531104">
        <w:t>ddr</w:t>
      </w:r>
      <w:proofErr w:type="spellEnd"/>
      <w:r>
        <w:t xml:space="preserve">, </w:t>
      </w:r>
      <w:proofErr w:type="spellStart"/>
      <w:r>
        <w:t>ifconfig</w:t>
      </w:r>
      <w:proofErr w:type="spellEnd"/>
      <w:r>
        <w:t>, ping</w:t>
      </w:r>
    </w:p>
    <w:p w14:paraId="6A98AB42" w14:textId="77777777" w:rsidR="00B31F30" w:rsidRDefault="00000000">
      <w:proofErr w:type="spellStart"/>
      <w:r>
        <w:t>Feladatok</w:t>
      </w:r>
      <w:proofErr w:type="spellEnd"/>
      <w:r>
        <w:t>:</w:t>
      </w:r>
    </w:p>
    <w:p w14:paraId="7DEEEAE6" w14:textId="77777777" w:rsidR="00B31F30" w:rsidRDefault="00000000">
      <w:r>
        <w:t xml:space="preserve">1. </w:t>
      </w:r>
      <w:proofErr w:type="spellStart"/>
      <w:r>
        <w:t>Vizsgáld</w:t>
      </w:r>
      <w:proofErr w:type="spellEnd"/>
      <w:r>
        <w:t xml:space="preserve"> meg </w:t>
      </w:r>
      <w:proofErr w:type="spellStart"/>
      <w:r>
        <w:t>az</w:t>
      </w:r>
      <w:proofErr w:type="spellEnd"/>
      <w:r>
        <w:t xml:space="preserve"> IPv4/IPv6 </w:t>
      </w:r>
      <w:proofErr w:type="spellStart"/>
      <w:r>
        <w:t>címed</w:t>
      </w:r>
      <w:proofErr w:type="spellEnd"/>
      <w:r>
        <w:t>.</w:t>
      </w:r>
    </w:p>
    <w:p w14:paraId="51B67749" w14:textId="40598711" w:rsidR="00B31F30" w:rsidRDefault="00000000">
      <w:r>
        <w:t xml:space="preserve">2. </w:t>
      </w:r>
      <w:proofErr w:type="spellStart"/>
      <w:r>
        <w:t>Azonosítsd</w:t>
      </w:r>
      <w:proofErr w:type="spellEnd"/>
      <w:r>
        <w:t xml:space="preserve"> a gateway-t.</w:t>
      </w:r>
    </w:p>
    <w:p w14:paraId="600AFD90" w14:textId="79323EC5" w:rsidR="00B31F30" w:rsidRDefault="00000000">
      <w:r>
        <w:t xml:space="preserve">3. </w:t>
      </w:r>
      <w:proofErr w:type="spellStart"/>
      <w:r>
        <w:t>Pingeld</w:t>
      </w:r>
      <w:proofErr w:type="spellEnd"/>
      <w:r>
        <w:t xml:space="preserve"> a </w:t>
      </w:r>
      <w:r w:rsidR="00531104">
        <w:t>gateway-</w:t>
      </w:r>
      <w:r>
        <w:t xml:space="preserve">t és </w:t>
      </w:r>
      <w:proofErr w:type="spellStart"/>
      <w:r>
        <w:t>egy</w:t>
      </w:r>
      <w:proofErr w:type="spellEnd"/>
      <w:r>
        <w:t xml:space="preserve"> </w:t>
      </w:r>
      <w:proofErr w:type="spellStart"/>
      <w:r>
        <w:t>külső</w:t>
      </w:r>
      <w:proofErr w:type="spellEnd"/>
      <w:r>
        <w:t xml:space="preserve"> </w:t>
      </w:r>
      <w:proofErr w:type="spellStart"/>
      <w:r>
        <w:t>címet</w:t>
      </w:r>
      <w:proofErr w:type="spellEnd"/>
      <w:r>
        <w:t xml:space="preserve"> (</w:t>
      </w:r>
      <w:proofErr w:type="spellStart"/>
      <w:r w:rsidR="00531104">
        <w:t>például</w:t>
      </w:r>
      <w:proofErr w:type="spellEnd"/>
      <w:r w:rsidR="00531104">
        <w:t xml:space="preserve"> </w:t>
      </w:r>
      <w:r>
        <w:t>8.8.8.8).</w:t>
      </w:r>
    </w:p>
    <w:p w14:paraId="6A9045A8" w14:textId="77777777" w:rsidR="009803B3" w:rsidRDefault="009803B3">
      <w:pPr>
        <w:pStyle w:val="Heading2"/>
      </w:pPr>
    </w:p>
    <w:p w14:paraId="20AE798C" w14:textId="7FA4A664" w:rsidR="00B31F30" w:rsidRDefault="00000000">
      <w:pPr>
        <w:pStyle w:val="Heading2"/>
      </w:pPr>
      <w:r>
        <w:t xml:space="preserve">2. DNS </w:t>
      </w:r>
      <w:proofErr w:type="spellStart"/>
      <w:r>
        <w:t>vizsgálata</w:t>
      </w:r>
      <w:proofErr w:type="spellEnd"/>
    </w:p>
    <w:p w14:paraId="6079A97A" w14:textId="77777777" w:rsidR="00B31F30" w:rsidRDefault="00000000">
      <w:proofErr w:type="spellStart"/>
      <w:r>
        <w:t>Parancsok</w:t>
      </w:r>
      <w:proofErr w:type="spellEnd"/>
      <w:r>
        <w:t>:</w:t>
      </w:r>
    </w:p>
    <w:p w14:paraId="3667A14F" w14:textId="77777777" w:rsidR="00B31F30" w:rsidRDefault="00000000">
      <w:r>
        <w:t xml:space="preserve">- Windows: </w:t>
      </w:r>
      <w:proofErr w:type="spellStart"/>
      <w:r w:rsidRPr="00531104">
        <w:rPr>
          <w:b/>
          <w:bCs/>
        </w:rPr>
        <w:t>nslookup</w:t>
      </w:r>
      <w:proofErr w:type="spellEnd"/>
    </w:p>
    <w:p w14:paraId="767C4CE7" w14:textId="7C9794E9" w:rsidR="00B31F30" w:rsidRDefault="00000000">
      <w:r>
        <w:t>- Linux: dig, host</w:t>
      </w:r>
    </w:p>
    <w:p w14:paraId="199F3E2B" w14:textId="77777777" w:rsidR="00B31F30" w:rsidRDefault="00000000">
      <w:proofErr w:type="spellStart"/>
      <w:r>
        <w:t>Feladatok</w:t>
      </w:r>
      <w:proofErr w:type="spellEnd"/>
      <w:r>
        <w:t>:</w:t>
      </w:r>
    </w:p>
    <w:p w14:paraId="0D20C207" w14:textId="6E6F291A" w:rsidR="00B31F30" w:rsidRDefault="00000000">
      <w:r>
        <w:t xml:space="preserve">1. </w:t>
      </w:r>
      <w:r w:rsidR="009803B3">
        <w:t xml:space="preserve">Windows: </w:t>
      </w:r>
      <w:proofErr w:type="spellStart"/>
      <w:r w:rsidRPr="00531104">
        <w:rPr>
          <w:b/>
          <w:bCs/>
        </w:rPr>
        <w:t>nslookup</w:t>
      </w:r>
      <w:proofErr w:type="spellEnd"/>
      <w:r w:rsidRPr="00531104">
        <w:rPr>
          <w:b/>
          <w:bCs/>
        </w:rPr>
        <w:t xml:space="preserve"> </w:t>
      </w:r>
      <w:r w:rsidR="00531104" w:rsidRPr="00531104">
        <w:rPr>
          <w:b/>
          <w:bCs/>
        </w:rPr>
        <w:t>weblabor.hu</w:t>
      </w:r>
    </w:p>
    <w:p w14:paraId="3CC0482E" w14:textId="4E46AA10" w:rsidR="00B31F30" w:rsidRDefault="00000000">
      <w:r>
        <w:t xml:space="preserve">2. </w:t>
      </w:r>
      <w:r w:rsidR="009803B3">
        <w:t xml:space="preserve">Linux: </w:t>
      </w:r>
      <w:r>
        <w:t xml:space="preserve">dig </w:t>
      </w:r>
      <w:r w:rsidR="00531104" w:rsidRPr="00531104">
        <w:t>weblabor.hu</w:t>
      </w:r>
    </w:p>
    <w:p w14:paraId="379DEB0C" w14:textId="59E6D763" w:rsidR="00B31F30" w:rsidRDefault="00000000">
      <w:r>
        <w:t xml:space="preserve">3. </w:t>
      </w:r>
      <w:proofErr w:type="spellStart"/>
      <w:r>
        <w:t>Vizsgáld</w:t>
      </w:r>
      <w:proofErr w:type="spellEnd"/>
      <w:r w:rsidR="00EC59E2">
        <w:t xml:space="preserve"> a </w:t>
      </w:r>
      <w:proofErr w:type="spellStart"/>
      <w:r w:rsidR="00EC59E2">
        <w:t>parancs</w:t>
      </w:r>
      <w:proofErr w:type="spellEnd"/>
      <w:r w:rsidR="00EC59E2">
        <w:t xml:space="preserve"> </w:t>
      </w:r>
      <w:proofErr w:type="spellStart"/>
      <w:r w:rsidR="00EC59E2">
        <w:t>kimenetét</w:t>
      </w:r>
      <w:proofErr w:type="spellEnd"/>
      <w:r w:rsidR="00EC59E2">
        <w:t xml:space="preserve">, </w:t>
      </w:r>
      <w:proofErr w:type="spellStart"/>
      <w:r w:rsidR="00EC59E2">
        <w:t>hogy</w:t>
      </w:r>
      <w:proofErr w:type="spellEnd"/>
      <w:r w:rsidR="00EC59E2">
        <w:t xml:space="preserve"> </w:t>
      </w:r>
      <w:proofErr w:type="spellStart"/>
      <w:r w:rsidR="00EC59E2">
        <w:t>milyen</w:t>
      </w:r>
      <w:proofErr w:type="spellEnd"/>
      <w:r w:rsidR="00EC59E2">
        <w:t xml:space="preserve"> </w:t>
      </w:r>
      <w:proofErr w:type="spellStart"/>
      <w:r w:rsidR="00EC59E2">
        <w:t>információkat</w:t>
      </w:r>
      <w:proofErr w:type="spellEnd"/>
      <w:r w:rsidR="00EC59E2">
        <w:t xml:space="preserve"> </w:t>
      </w:r>
      <w:proofErr w:type="spellStart"/>
      <w:r w:rsidR="00EC59E2">
        <w:t>ad</w:t>
      </w:r>
      <w:proofErr w:type="spellEnd"/>
      <w:r w:rsidR="00EC59E2">
        <w:t xml:space="preserve"> </w:t>
      </w:r>
      <w:proofErr w:type="spellStart"/>
      <w:r w:rsidR="00EC59E2">
        <w:t>vissza</w:t>
      </w:r>
      <w:proofErr w:type="spellEnd"/>
      <w:r>
        <w:t>.</w:t>
      </w:r>
    </w:p>
    <w:p w14:paraId="1A74FBBD" w14:textId="77777777" w:rsidR="009803B3" w:rsidRDefault="009803B3">
      <w:pPr>
        <w:pStyle w:val="Heading2"/>
      </w:pPr>
    </w:p>
    <w:p w14:paraId="404EF923" w14:textId="6AD5784C" w:rsidR="00B31F30" w:rsidRDefault="00000000">
      <w:pPr>
        <w:pStyle w:val="Heading2"/>
      </w:pPr>
      <w:r>
        <w:t>3. Traceroute</w:t>
      </w:r>
    </w:p>
    <w:p w14:paraId="30B87C06" w14:textId="77777777" w:rsidR="00B31F30" w:rsidRDefault="00000000">
      <w:proofErr w:type="spellStart"/>
      <w:r>
        <w:t>Parancsok</w:t>
      </w:r>
      <w:proofErr w:type="spellEnd"/>
      <w:r>
        <w:t>:</w:t>
      </w:r>
    </w:p>
    <w:p w14:paraId="307AB085" w14:textId="77777777" w:rsidR="00B31F30" w:rsidRDefault="00000000">
      <w:r>
        <w:t xml:space="preserve">- Windows: </w:t>
      </w:r>
      <w:proofErr w:type="spellStart"/>
      <w:r>
        <w:t>tracert</w:t>
      </w:r>
      <w:proofErr w:type="spellEnd"/>
    </w:p>
    <w:p w14:paraId="7B862909" w14:textId="3C28F427" w:rsidR="009803B3" w:rsidRDefault="00000000">
      <w:r>
        <w:t>- Linux: traceroute</w:t>
      </w:r>
    </w:p>
    <w:p w14:paraId="61AF256E" w14:textId="77777777" w:rsidR="00B31F30" w:rsidRDefault="00000000">
      <w:proofErr w:type="spellStart"/>
      <w:r>
        <w:t>Feladat</w:t>
      </w:r>
      <w:proofErr w:type="spellEnd"/>
      <w:r>
        <w:t>:</w:t>
      </w:r>
    </w:p>
    <w:p w14:paraId="51E393FC" w14:textId="0A2B5796" w:rsidR="009803B3" w:rsidRDefault="00000000" w:rsidP="009803B3">
      <w:proofErr w:type="spellStart"/>
      <w:r>
        <w:t>Futtasd</w:t>
      </w:r>
      <w:proofErr w:type="spellEnd"/>
      <w:r>
        <w:t xml:space="preserve"> a traceroute-</w:t>
      </w:r>
      <w:proofErr w:type="spellStart"/>
      <w:r>
        <w:t>ot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tetszőleges</w:t>
      </w:r>
      <w:proofErr w:type="spellEnd"/>
      <w:r>
        <w:t xml:space="preserve"> </w:t>
      </w:r>
      <w:proofErr w:type="spellStart"/>
      <w:r>
        <w:t>weboldalra</w:t>
      </w:r>
      <w:proofErr w:type="spellEnd"/>
      <w:r>
        <w:t xml:space="preserve">, és </w:t>
      </w:r>
      <w:proofErr w:type="spellStart"/>
      <w:r>
        <w:t>figyeld</w:t>
      </w:r>
      <w:proofErr w:type="spellEnd"/>
      <w:r>
        <w:t xml:space="preserve"> meg </w:t>
      </w:r>
      <w:proofErr w:type="spellStart"/>
      <w:r>
        <w:t>az</w:t>
      </w:r>
      <w:proofErr w:type="spellEnd"/>
      <w:r>
        <w:t xml:space="preserve"> </w:t>
      </w:r>
      <w:proofErr w:type="spellStart"/>
      <w:r>
        <w:t>útvonalat</w:t>
      </w:r>
      <w:proofErr w:type="spellEnd"/>
      <w:r>
        <w:t>.</w:t>
      </w:r>
    </w:p>
    <w:p w14:paraId="7BCC56E7" w14:textId="00001C27" w:rsidR="00EC59E2" w:rsidRDefault="00EC59E2" w:rsidP="009803B3">
      <w:proofErr w:type="spellStart"/>
      <w:r>
        <w:t>Megjegyzés</w:t>
      </w:r>
      <w:proofErr w:type="spellEnd"/>
      <w:r>
        <w:t xml:space="preserve">: </w:t>
      </w:r>
      <w:proofErr w:type="spellStart"/>
      <w:r>
        <w:t>Bizonyos</w:t>
      </w:r>
      <w:proofErr w:type="spellEnd"/>
      <w:r>
        <w:t xml:space="preserve"> </w:t>
      </w:r>
      <w:proofErr w:type="spellStart"/>
      <w:r>
        <w:t>tűzfalak</w:t>
      </w:r>
      <w:proofErr w:type="spellEnd"/>
      <w:r>
        <w:t xml:space="preserve"> (</w:t>
      </w:r>
      <w:proofErr w:type="spellStart"/>
      <w:r>
        <w:t>routerek</w:t>
      </w:r>
      <w:proofErr w:type="spellEnd"/>
      <w:r>
        <w:t xml:space="preserve">) </w:t>
      </w:r>
      <w:proofErr w:type="spellStart"/>
      <w:r>
        <w:t>nem</w:t>
      </w:r>
      <w:proofErr w:type="spellEnd"/>
      <w:r>
        <w:t xml:space="preserve"> </w:t>
      </w:r>
      <w:proofErr w:type="spellStart"/>
      <w:r>
        <w:t>engedik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ICMP </w:t>
      </w:r>
      <w:proofErr w:type="spellStart"/>
      <w:r>
        <w:t>protokollt</w:t>
      </w:r>
      <w:proofErr w:type="spellEnd"/>
      <w:r>
        <w:t>.</w:t>
      </w:r>
    </w:p>
    <w:p w14:paraId="119F3E27" w14:textId="77777777" w:rsidR="009803B3" w:rsidRDefault="009803B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6F376AC0" w14:textId="553D7842" w:rsidR="00B31F30" w:rsidRDefault="00000000">
      <w:pPr>
        <w:pStyle w:val="Heading2"/>
      </w:pPr>
      <w:r>
        <w:lastRenderedPageBreak/>
        <w:t xml:space="preserve">4. HTTP </w:t>
      </w:r>
      <w:proofErr w:type="spellStart"/>
      <w:r>
        <w:t>kérés</w:t>
      </w:r>
      <w:proofErr w:type="spellEnd"/>
      <w:r>
        <w:t xml:space="preserve"> </w:t>
      </w:r>
      <w:proofErr w:type="spellStart"/>
      <w:r>
        <w:t>vizsgálata</w:t>
      </w:r>
      <w:proofErr w:type="spellEnd"/>
      <w:r>
        <w:t xml:space="preserve"> </w:t>
      </w:r>
      <w:proofErr w:type="spellStart"/>
      <w:r>
        <w:t>böngészővel</w:t>
      </w:r>
      <w:proofErr w:type="spellEnd"/>
      <w:r w:rsidR="000A0D77">
        <w:t xml:space="preserve"> (</w:t>
      </w:r>
      <w:proofErr w:type="spellStart"/>
      <w:r w:rsidR="000A0D77">
        <w:t>DevTools</w:t>
      </w:r>
      <w:proofErr w:type="spellEnd"/>
      <w:r w:rsidR="000A0D77">
        <w:t>)</w:t>
      </w:r>
    </w:p>
    <w:p w14:paraId="3C072C74" w14:textId="2851AFF5" w:rsidR="00B31F30" w:rsidRDefault="00000000">
      <w:proofErr w:type="spellStart"/>
      <w:r>
        <w:t>Eszköz</w:t>
      </w:r>
      <w:proofErr w:type="spellEnd"/>
      <w:r>
        <w:t xml:space="preserve">: </w:t>
      </w:r>
      <w:proofErr w:type="spellStart"/>
      <w:r>
        <w:t>DevTools</w:t>
      </w:r>
      <w:proofErr w:type="spellEnd"/>
      <w:r>
        <w:t xml:space="preserve"> → Network</w:t>
      </w:r>
      <w:r w:rsidR="00F50EC1">
        <w:t xml:space="preserve">    </w:t>
      </w:r>
      <w:proofErr w:type="gramStart"/>
      <w:r w:rsidR="00F50EC1">
        <w:t xml:space="preserve">   (</w:t>
      </w:r>
      <w:proofErr w:type="spellStart"/>
      <w:proofErr w:type="gramEnd"/>
      <w:r w:rsidR="00F50EC1">
        <w:t>DevTools</w:t>
      </w:r>
      <w:proofErr w:type="spellEnd"/>
      <w:r w:rsidR="00F50EC1">
        <w:t xml:space="preserve"> </w:t>
      </w:r>
      <w:proofErr w:type="spellStart"/>
      <w:r w:rsidR="00F50EC1">
        <w:t>megnyitása</w:t>
      </w:r>
      <w:proofErr w:type="spellEnd"/>
      <w:r w:rsidR="00F50EC1">
        <w:t xml:space="preserve"> F12-vel)</w:t>
      </w:r>
    </w:p>
    <w:p w14:paraId="7A413CC6" w14:textId="77777777" w:rsidR="00B31F30" w:rsidRDefault="00000000">
      <w:proofErr w:type="spellStart"/>
      <w:r>
        <w:t>Feladatok</w:t>
      </w:r>
      <w:proofErr w:type="spellEnd"/>
      <w:r>
        <w:t>:</w:t>
      </w:r>
    </w:p>
    <w:p w14:paraId="33C56194" w14:textId="79E112AE" w:rsidR="00B31F30" w:rsidRDefault="00000000">
      <w:r>
        <w:t xml:space="preserve">1. </w:t>
      </w:r>
      <w:proofErr w:type="spellStart"/>
      <w:r>
        <w:t>Nyis</w:t>
      </w:r>
      <w:r w:rsidR="00446DD8">
        <w:t>s</w:t>
      </w:r>
      <w:proofErr w:type="spellEnd"/>
      <w:r>
        <w:t xml:space="preserve"> meg </w:t>
      </w:r>
      <w:proofErr w:type="spellStart"/>
      <w:r w:rsidR="00446DD8">
        <w:t>egy</w:t>
      </w:r>
      <w:proofErr w:type="spellEnd"/>
      <w:r w:rsidR="00446DD8">
        <w:t xml:space="preserve"> </w:t>
      </w:r>
      <w:proofErr w:type="spellStart"/>
      <w:r w:rsidR="00446DD8">
        <w:t>weboldalt</w:t>
      </w:r>
      <w:proofErr w:type="spellEnd"/>
      <w:r w:rsidR="00446DD8">
        <w:t xml:space="preserve">. </w:t>
      </w:r>
    </w:p>
    <w:p w14:paraId="0C223FB7" w14:textId="5B8B94F4" w:rsidR="00446DD8" w:rsidRDefault="00446DD8">
      <w:proofErr w:type="spellStart"/>
      <w:r>
        <w:t>Például</w:t>
      </w:r>
      <w:proofErr w:type="spellEnd"/>
      <w:r>
        <w:t xml:space="preserve">: </w:t>
      </w:r>
      <w:hyperlink r:id="rId6" w:history="1">
        <w:r w:rsidRPr="00740ACF">
          <w:rPr>
            <w:rStyle w:val="Hyperlink"/>
          </w:rPr>
          <w:t>https://mai-nevnap.hu</w:t>
        </w:r>
      </w:hyperlink>
    </w:p>
    <w:p w14:paraId="363D491A" w14:textId="40CCE85B" w:rsidR="00B31F30" w:rsidRDefault="00000000">
      <w:r>
        <w:t xml:space="preserve">2. </w:t>
      </w:r>
      <w:proofErr w:type="spellStart"/>
      <w:r>
        <w:t>Vizsgáld</w:t>
      </w:r>
      <w:proofErr w:type="spellEnd"/>
      <w:r w:rsidR="00EC2C6F">
        <w:t xml:space="preserve"> meg a HTTP </w:t>
      </w:r>
      <w:proofErr w:type="spellStart"/>
      <w:r w:rsidR="00EC2C6F">
        <w:t>kéréseket</w:t>
      </w:r>
      <w:proofErr w:type="spellEnd"/>
      <w:r w:rsidR="00EC2C6F">
        <w:t xml:space="preserve"> és </w:t>
      </w:r>
      <w:proofErr w:type="spellStart"/>
      <w:r w:rsidR="00EC2C6F">
        <w:t>válaszokat</w:t>
      </w:r>
      <w:proofErr w:type="spellEnd"/>
      <w:r>
        <w:t>.</w:t>
      </w:r>
    </w:p>
    <w:p w14:paraId="60B20AB6" w14:textId="77777777" w:rsidR="00EC2C6F" w:rsidRDefault="00EC2C6F" w:rsidP="00EC2C6F">
      <w:proofErr w:type="spellStart"/>
      <w:r>
        <w:t>Megjegyzés</w:t>
      </w:r>
      <w:proofErr w:type="spellEnd"/>
      <w:r>
        <w:t xml:space="preserve">: a HTTP </w:t>
      </w:r>
      <w:proofErr w:type="spellStart"/>
      <w:r>
        <w:t>protokollt</w:t>
      </w:r>
      <w:proofErr w:type="spellEnd"/>
      <w:r>
        <w:t xml:space="preserve"> </w:t>
      </w:r>
      <w:proofErr w:type="spellStart"/>
      <w:r>
        <w:t>később</w:t>
      </w:r>
      <w:proofErr w:type="spellEnd"/>
      <w:r>
        <w:t xml:space="preserve"> </w:t>
      </w:r>
      <w:proofErr w:type="spellStart"/>
      <w:r>
        <w:t>részletesen</w:t>
      </w:r>
      <w:proofErr w:type="spellEnd"/>
      <w:r>
        <w:t xml:space="preserve"> </w:t>
      </w:r>
      <w:proofErr w:type="spellStart"/>
      <w:r>
        <w:t>vizsgáljuk</w:t>
      </w:r>
      <w:proofErr w:type="spellEnd"/>
      <w:r>
        <w:t>.</w:t>
      </w:r>
    </w:p>
    <w:p w14:paraId="234672E2" w14:textId="77777777" w:rsidR="00EC2C6F" w:rsidRDefault="00EC2C6F"/>
    <w:p w14:paraId="59C1FF14" w14:textId="77777777" w:rsidR="009803B3" w:rsidRDefault="009803B3">
      <w:pPr>
        <w:pStyle w:val="Heading2"/>
      </w:pPr>
    </w:p>
    <w:p w14:paraId="682A3838" w14:textId="5DDF7999" w:rsidR="00B31F30" w:rsidRDefault="00000000">
      <w:pPr>
        <w:pStyle w:val="Heading2"/>
      </w:pPr>
      <w:r>
        <w:t xml:space="preserve">5. HTTP </w:t>
      </w:r>
      <w:proofErr w:type="spellStart"/>
      <w:r>
        <w:t>kérés</w:t>
      </w:r>
      <w:proofErr w:type="spellEnd"/>
      <w:r>
        <w:t xml:space="preserve"> </w:t>
      </w:r>
      <w:proofErr w:type="spellStart"/>
      <w:r>
        <w:t>kézzel</w:t>
      </w:r>
      <w:proofErr w:type="spellEnd"/>
      <w:r>
        <w:t xml:space="preserve"> (</w:t>
      </w:r>
      <w:proofErr w:type="spellStart"/>
      <w:r>
        <w:t>Netcat</w:t>
      </w:r>
      <w:proofErr w:type="spellEnd"/>
      <w:r>
        <w:t>)</w:t>
      </w:r>
    </w:p>
    <w:p w14:paraId="398C3F7A" w14:textId="18FEDDD2" w:rsidR="000B7348" w:rsidRDefault="000B7348">
      <w:proofErr w:type="spellStart"/>
      <w:r>
        <w:t>Megjegyzés</w:t>
      </w:r>
      <w:proofErr w:type="spellEnd"/>
      <w:r>
        <w:t xml:space="preserve">: Windows-on </w:t>
      </w:r>
      <w:proofErr w:type="spellStart"/>
      <w:r>
        <w:t>alapban</w:t>
      </w:r>
      <w:proofErr w:type="spellEnd"/>
      <w:r>
        <w:t xml:space="preserve"> </w:t>
      </w:r>
      <w:proofErr w:type="spellStart"/>
      <w:r>
        <w:t>nincs</w:t>
      </w:r>
      <w:proofErr w:type="spellEnd"/>
      <w:r>
        <w:t xml:space="preserve"> </w:t>
      </w:r>
      <w:proofErr w:type="spellStart"/>
      <w:r>
        <w:t>netcat</w:t>
      </w:r>
      <w:proofErr w:type="spellEnd"/>
      <w:r>
        <w:t>, Linux Bash-ben van. Windows-</w:t>
      </w:r>
      <w:proofErr w:type="spellStart"/>
      <w:r>
        <w:t>ra</w:t>
      </w:r>
      <w:proofErr w:type="spellEnd"/>
      <w:r>
        <w:t xml:space="preserve"> </w:t>
      </w:r>
      <w:proofErr w:type="spellStart"/>
      <w:r>
        <w:t>külön</w:t>
      </w:r>
      <w:proofErr w:type="spellEnd"/>
      <w:r>
        <w:t xml:space="preserve"> </w:t>
      </w:r>
      <w:proofErr w:type="spellStart"/>
      <w:r>
        <w:t>kell</w:t>
      </w:r>
      <w:proofErr w:type="spellEnd"/>
      <w:r>
        <w:t xml:space="preserve"> </w:t>
      </w:r>
      <w:proofErr w:type="spellStart"/>
      <w:r>
        <w:t>telepíteni</w:t>
      </w:r>
      <w:proofErr w:type="spellEnd"/>
      <w:r>
        <w:t>.</w:t>
      </w:r>
    </w:p>
    <w:p w14:paraId="36BBAB04" w14:textId="3A46648D" w:rsidR="00B31F30" w:rsidRDefault="00000000">
      <w:proofErr w:type="spellStart"/>
      <w:r>
        <w:t>Parancs</w:t>
      </w:r>
      <w:proofErr w:type="spellEnd"/>
      <w:r>
        <w:t xml:space="preserve">: </w:t>
      </w:r>
      <w:proofErr w:type="spellStart"/>
      <w:r w:rsidRPr="00531104">
        <w:rPr>
          <w:b/>
          <w:bCs/>
        </w:rPr>
        <w:t>nc</w:t>
      </w:r>
      <w:proofErr w:type="spellEnd"/>
      <w:r w:rsidRPr="00531104">
        <w:rPr>
          <w:b/>
          <w:bCs/>
        </w:rPr>
        <w:t xml:space="preserve"> </w:t>
      </w:r>
      <w:r w:rsidR="006156AF" w:rsidRPr="00531104">
        <w:rPr>
          <w:b/>
          <w:bCs/>
        </w:rPr>
        <w:t>httpbin.org</w:t>
      </w:r>
      <w:r w:rsidRPr="00531104">
        <w:rPr>
          <w:b/>
          <w:bCs/>
        </w:rPr>
        <w:t xml:space="preserve"> 80</w:t>
      </w:r>
    </w:p>
    <w:p w14:paraId="589C76CB" w14:textId="77777777" w:rsidR="00B31F30" w:rsidRDefault="00000000">
      <w:proofErr w:type="spellStart"/>
      <w:r>
        <w:t>Feladat</w:t>
      </w:r>
      <w:proofErr w:type="spellEnd"/>
      <w:r>
        <w:t>:</w:t>
      </w:r>
    </w:p>
    <w:p w14:paraId="05862862" w14:textId="77777777" w:rsidR="00B31F30" w:rsidRDefault="00000000">
      <w:proofErr w:type="spellStart"/>
      <w:r>
        <w:t>Küldj</w:t>
      </w:r>
      <w:proofErr w:type="spellEnd"/>
      <w:r>
        <w:t xml:space="preserve"> </w:t>
      </w:r>
      <w:proofErr w:type="spellStart"/>
      <w:r>
        <w:t>kézzel</w:t>
      </w:r>
      <w:proofErr w:type="spellEnd"/>
      <w:r>
        <w:t xml:space="preserve"> GET </w:t>
      </w:r>
      <w:proofErr w:type="spellStart"/>
      <w:r>
        <w:t>kérést</w:t>
      </w:r>
      <w:proofErr w:type="spellEnd"/>
      <w:r>
        <w:t>:</w:t>
      </w:r>
    </w:p>
    <w:p w14:paraId="06C7FAE4" w14:textId="77777777" w:rsidR="00B31F30" w:rsidRPr="007A3527" w:rsidRDefault="00000000" w:rsidP="006156AF">
      <w:pPr>
        <w:spacing w:after="0"/>
        <w:rPr>
          <w:rFonts w:ascii="Courier New" w:hAnsi="Courier New" w:cs="Courier New"/>
        </w:rPr>
      </w:pPr>
      <w:r w:rsidRPr="007A3527">
        <w:rPr>
          <w:rFonts w:ascii="Courier New" w:hAnsi="Courier New" w:cs="Courier New"/>
        </w:rPr>
        <w:t>GET / HTTP/1.1</w:t>
      </w:r>
    </w:p>
    <w:p w14:paraId="40F0B4A6" w14:textId="7D6F004E" w:rsidR="00B31F30" w:rsidRPr="007A3527" w:rsidRDefault="00000000">
      <w:pPr>
        <w:rPr>
          <w:rFonts w:ascii="Courier New" w:hAnsi="Courier New" w:cs="Courier New"/>
        </w:rPr>
      </w:pPr>
      <w:r w:rsidRPr="007A3527">
        <w:rPr>
          <w:rFonts w:ascii="Courier New" w:hAnsi="Courier New" w:cs="Courier New"/>
        </w:rPr>
        <w:t xml:space="preserve">Host: </w:t>
      </w:r>
      <w:r w:rsidR="006156AF" w:rsidRPr="007A3527">
        <w:rPr>
          <w:rFonts w:ascii="Courier New" w:hAnsi="Courier New" w:cs="Courier New"/>
        </w:rPr>
        <w:t>httpbin.org</w:t>
      </w:r>
    </w:p>
    <w:p w14:paraId="2D6BB2C4" w14:textId="77777777" w:rsidR="00A00C44" w:rsidRDefault="00A00C44"/>
    <w:p w14:paraId="02F3C0E8" w14:textId="77777777" w:rsidR="00A00C44" w:rsidRDefault="00A00C44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0F6FE56B" w14:textId="08E6BB43" w:rsidR="00A00C44" w:rsidRDefault="00A00C44" w:rsidP="00F84F7C">
      <w:r>
        <w:lastRenderedPageBreak/>
        <w:t xml:space="preserve">Wireshark </w:t>
      </w:r>
      <w:proofErr w:type="spellStart"/>
      <w:r>
        <w:t>letöltése</w:t>
      </w:r>
      <w:proofErr w:type="spellEnd"/>
      <w:r>
        <w:t xml:space="preserve">: </w:t>
      </w:r>
      <w:hyperlink r:id="rId7" w:history="1">
        <w:r w:rsidRPr="00B14AD5">
          <w:rPr>
            <w:rStyle w:val="Hyperlink"/>
          </w:rPr>
          <w:t>https://www.wireshark.org/download.html</w:t>
        </w:r>
      </w:hyperlink>
    </w:p>
    <w:p w14:paraId="6D4F2A81" w14:textId="5C3C46AB" w:rsidR="00B31F30" w:rsidRDefault="00000000">
      <w:pPr>
        <w:pStyle w:val="Heading2"/>
      </w:pPr>
      <w:r>
        <w:t xml:space="preserve">6. Wireshark – </w:t>
      </w:r>
      <w:proofErr w:type="spellStart"/>
      <w:r>
        <w:t>alap</w:t>
      </w:r>
      <w:proofErr w:type="spellEnd"/>
      <w:r>
        <w:t xml:space="preserve"> capture</w:t>
      </w:r>
    </w:p>
    <w:p w14:paraId="111E8DC7" w14:textId="77777777" w:rsidR="00B31F30" w:rsidRDefault="00000000">
      <w:proofErr w:type="spellStart"/>
      <w:r>
        <w:t>Feladat</w:t>
      </w:r>
      <w:proofErr w:type="spellEnd"/>
      <w:r>
        <w:t>:</w:t>
      </w:r>
    </w:p>
    <w:p w14:paraId="5C31C8F5" w14:textId="77777777" w:rsidR="00B31F30" w:rsidRDefault="00000000">
      <w:r>
        <w:t xml:space="preserve">1. </w:t>
      </w:r>
      <w:proofErr w:type="spellStart"/>
      <w:r>
        <w:t>Indíts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capture-t.</w:t>
      </w:r>
    </w:p>
    <w:p w14:paraId="434EC7C9" w14:textId="4E36677E" w:rsidR="001E5477" w:rsidRDefault="00531104">
      <w:r>
        <w:t>2</w:t>
      </w:r>
      <w:r w:rsidR="001E5477">
        <w:t xml:space="preserve">. </w:t>
      </w:r>
      <w:proofErr w:type="spellStart"/>
      <w:r>
        <w:t>Futtasd</w:t>
      </w:r>
      <w:proofErr w:type="spellEnd"/>
      <w:r>
        <w:t xml:space="preserve"> a </w:t>
      </w:r>
      <w:r w:rsidRPr="00531104">
        <w:rPr>
          <w:b/>
          <w:bCs/>
        </w:rPr>
        <w:t>ping</w:t>
      </w:r>
      <w:r>
        <w:t xml:space="preserve"> </w:t>
      </w:r>
      <w:proofErr w:type="spellStart"/>
      <w:r>
        <w:t>parancsot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tetszőleges</w:t>
      </w:r>
      <w:proofErr w:type="spellEnd"/>
      <w:r>
        <w:t xml:space="preserve"> </w:t>
      </w:r>
      <w:proofErr w:type="spellStart"/>
      <w:r>
        <w:t>címre</w:t>
      </w:r>
      <w:proofErr w:type="spellEnd"/>
      <w:r>
        <w:t xml:space="preserve">, és </w:t>
      </w:r>
      <w:proofErr w:type="spellStart"/>
      <w:r>
        <w:t>keresd</w:t>
      </w:r>
      <w:proofErr w:type="spellEnd"/>
      <w:r>
        <w:t xml:space="preserve"> meg </w:t>
      </w:r>
      <w:proofErr w:type="spellStart"/>
      <w:r>
        <w:t>az</w:t>
      </w:r>
      <w:proofErr w:type="spellEnd"/>
      <w:r>
        <w:t xml:space="preserve"> </w:t>
      </w:r>
      <w:r w:rsidRPr="00531104">
        <w:rPr>
          <w:b/>
          <w:bCs/>
        </w:rPr>
        <w:t>ICMP</w:t>
      </w:r>
      <w:r>
        <w:t xml:space="preserve"> </w:t>
      </w:r>
      <w:proofErr w:type="spellStart"/>
      <w:r>
        <w:t>csomagokat</w:t>
      </w:r>
      <w:proofErr w:type="spellEnd"/>
      <w:r>
        <w:t>.</w:t>
      </w:r>
    </w:p>
    <w:p w14:paraId="19EC8727" w14:textId="1F2AF0D5" w:rsidR="00531104" w:rsidRDefault="00531104">
      <w:r>
        <w:t xml:space="preserve">Filter: </w:t>
      </w:r>
      <w:proofErr w:type="spellStart"/>
      <w:r>
        <w:t>icmp</w:t>
      </w:r>
      <w:proofErr w:type="spellEnd"/>
    </w:p>
    <w:p w14:paraId="59D989E5" w14:textId="77777777" w:rsidR="00531104" w:rsidRDefault="00531104"/>
    <w:p w14:paraId="1A58537B" w14:textId="06A9C272" w:rsidR="00B31F30" w:rsidRDefault="00B74184" w:rsidP="00531104">
      <w:pPr>
        <w:pStyle w:val="Heading2"/>
      </w:pPr>
      <w:r>
        <w:t xml:space="preserve">7. DNS </w:t>
      </w:r>
      <w:proofErr w:type="spellStart"/>
      <w:r>
        <w:t>lekérés</w:t>
      </w:r>
      <w:proofErr w:type="spellEnd"/>
      <w:r>
        <w:t xml:space="preserve"> </w:t>
      </w:r>
      <w:proofErr w:type="spellStart"/>
      <w:r>
        <w:t>Wiresharkban</w:t>
      </w:r>
      <w:proofErr w:type="spellEnd"/>
    </w:p>
    <w:p w14:paraId="49874DBB" w14:textId="77777777" w:rsidR="00B31F30" w:rsidRDefault="00000000">
      <w:proofErr w:type="spellStart"/>
      <w:r>
        <w:t>Feladat</w:t>
      </w:r>
      <w:proofErr w:type="spellEnd"/>
      <w:r>
        <w:t>:</w:t>
      </w:r>
    </w:p>
    <w:p w14:paraId="66BDD3AD" w14:textId="6F08F44D" w:rsidR="00B31F30" w:rsidRDefault="00000000">
      <w:proofErr w:type="spellStart"/>
      <w:r>
        <w:t>Nyisd</w:t>
      </w:r>
      <w:proofErr w:type="spellEnd"/>
      <w:r>
        <w:t xml:space="preserve"> meg a bing.com-</w:t>
      </w:r>
      <w:proofErr w:type="spellStart"/>
      <w:r>
        <w:t>ot</w:t>
      </w:r>
      <w:proofErr w:type="spellEnd"/>
      <w:r>
        <w:t xml:space="preserve"> és </w:t>
      </w:r>
      <w:proofErr w:type="spellStart"/>
      <w:r>
        <w:t>figyeld</w:t>
      </w:r>
      <w:proofErr w:type="spellEnd"/>
      <w:r>
        <w:t xml:space="preserve"> meg a </w:t>
      </w:r>
      <w:r w:rsidRPr="00C55ED3">
        <w:rPr>
          <w:b/>
          <w:bCs/>
        </w:rPr>
        <w:t>DNS</w:t>
      </w:r>
      <w:r>
        <w:t xml:space="preserve"> </w:t>
      </w:r>
      <w:proofErr w:type="spellStart"/>
      <w:r>
        <w:t>kérés-válasz</w:t>
      </w:r>
      <w:proofErr w:type="spellEnd"/>
      <w:r>
        <w:t xml:space="preserve"> </w:t>
      </w:r>
      <w:proofErr w:type="spellStart"/>
      <w:r>
        <w:t>párt</w:t>
      </w:r>
      <w:proofErr w:type="spellEnd"/>
      <w:r>
        <w:t>.</w:t>
      </w:r>
    </w:p>
    <w:p w14:paraId="060F20A1" w14:textId="39954BF5" w:rsidR="009803B3" w:rsidRDefault="00531104">
      <w:r>
        <w:t xml:space="preserve">Filter: </w:t>
      </w:r>
      <w:proofErr w:type="spellStart"/>
      <w:r>
        <w:t>dns</w:t>
      </w:r>
      <w:proofErr w:type="spellEnd"/>
    </w:p>
    <w:p w14:paraId="2F0DF533" w14:textId="77777777" w:rsidR="00531104" w:rsidRDefault="00531104"/>
    <w:p w14:paraId="1B6E7E66" w14:textId="270FE456" w:rsidR="00B31F30" w:rsidRDefault="00B74184">
      <w:pPr>
        <w:pStyle w:val="Heading2"/>
      </w:pPr>
      <w:r>
        <w:t xml:space="preserve">8. HTTP </w:t>
      </w:r>
      <w:proofErr w:type="spellStart"/>
      <w:r>
        <w:t>forgalom</w:t>
      </w:r>
      <w:proofErr w:type="spellEnd"/>
      <w:r>
        <w:t xml:space="preserve"> </w:t>
      </w:r>
      <w:proofErr w:type="spellStart"/>
      <w:r>
        <w:t>Wiresharkban</w:t>
      </w:r>
      <w:proofErr w:type="spellEnd"/>
    </w:p>
    <w:p w14:paraId="3C29D9AE" w14:textId="77777777" w:rsidR="00B31F30" w:rsidRDefault="00000000">
      <w:proofErr w:type="spellStart"/>
      <w:r>
        <w:t>Feladat</w:t>
      </w:r>
      <w:proofErr w:type="spellEnd"/>
      <w:r>
        <w:t>:</w:t>
      </w:r>
    </w:p>
    <w:p w14:paraId="34245929" w14:textId="77777777" w:rsidR="00F50EC1" w:rsidRDefault="00000000">
      <w:proofErr w:type="spellStart"/>
      <w:r>
        <w:t>Nyis</w:t>
      </w:r>
      <w:r w:rsidR="000B7348">
        <w:t>s</w:t>
      </w:r>
      <w:proofErr w:type="spellEnd"/>
      <w:r w:rsidR="000B7348">
        <w:t xml:space="preserve"> meg </w:t>
      </w:r>
      <w:proofErr w:type="spellStart"/>
      <w:r w:rsidR="000B7348">
        <w:t>egy</w:t>
      </w:r>
      <w:proofErr w:type="spellEnd"/>
      <w:r w:rsidR="000B7348">
        <w:t xml:space="preserve"> </w:t>
      </w:r>
      <w:r w:rsidR="00B74184">
        <w:t xml:space="preserve">HTTP </w:t>
      </w:r>
      <w:proofErr w:type="spellStart"/>
      <w:r w:rsidR="00B74184">
        <w:t>protokollt</w:t>
      </w:r>
      <w:proofErr w:type="spellEnd"/>
      <w:r w:rsidR="00B74184">
        <w:t xml:space="preserve"> </w:t>
      </w:r>
      <w:proofErr w:type="spellStart"/>
      <w:r w:rsidR="00B74184">
        <w:t>támogató</w:t>
      </w:r>
      <w:proofErr w:type="spellEnd"/>
      <w:r w:rsidR="00B74184">
        <w:t xml:space="preserve"> </w:t>
      </w:r>
      <w:proofErr w:type="spellStart"/>
      <w:r w:rsidR="000B7348">
        <w:t>web</w:t>
      </w:r>
      <w:r>
        <w:t>oldalt</w:t>
      </w:r>
      <w:proofErr w:type="spellEnd"/>
      <w:r w:rsidR="00F50EC1">
        <w:t xml:space="preserve">. </w:t>
      </w:r>
    </w:p>
    <w:p w14:paraId="76BC9907" w14:textId="6155D049" w:rsidR="000B7348" w:rsidRDefault="000B7348">
      <w:proofErr w:type="spellStart"/>
      <w:r>
        <w:t>Például</w:t>
      </w:r>
      <w:proofErr w:type="spellEnd"/>
      <w:r>
        <w:t xml:space="preserve">: </w:t>
      </w:r>
      <w:hyperlink r:id="rId8" w:history="1">
        <w:r w:rsidR="00B74184" w:rsidRPr="001C19EB">
          <w:rPr>
            <w:rStyle w:val="Hyperlink"/>
          </w:rPr>
          <w:t>http://weblabor.hu</w:t>
        </w:r>
      </w:hyperlink>
    </w:p>
    <w:p w14:paraId="6F52CCDB" w14:textId="10A39C78" w:rsidR="00F50EC1" w:rsidRDefault="00531104">
      <w:r>
        <w:t xml:space="preserve">1. </w:t>
      </w:r>
      <w:proofErr w:type="spellStart"/>
      <w:r w:rsidR="00F50EC1">
        <w:t>Vizsgáld</w:t>
      </w:r>
      <w:proofErr w:type="spellEnd"/>
      <w:r w:rsidR="00F50EC1">
        <w:t xml:space="preserve"> meg a HTTP </w:t>
      </w:r>
      <w:proofErr w:type="spellStart"/>
      <w:r w:rsidR="00F50EC1">
        <w:t>kérést</w:t>
      </w:r>
      <w:proofErr w:type="spellEnd"/>
      <w:r w:rsidR="00F50EC1">
        <w:t xml:space="preserve"> és </w:t>
      </w:r>
      <w:proofErr w:type="spellStart"/>
      <w:r w:rsidR="00F50EC1">
        <w:t>választ</w:t>
      </w:r>
      <w:proofErr w:type="spellEnd"/>
      <w:r w:rsidR="00F50EC1">
        <w:t>.</w:t>
      </w:r>
    </w:p>
    <w:p w14:paraId="12099F85" w14:textId="0E38934B" w:rsidR="00F50EC1" w:rsidRDefault="00F50EC1">
      <w:r>
        <w:t>Filter: http</w:t>
      </w:r>
    </w:p>
    <w:p w14:paraId="1B87303A" w14:textId="2C94DF1A" w:rsidR="00F50EC1" w:rsidRDefault="00531104">
      <w:r>
        <w:t xml:space="preserve">2. </w:t>
      </w:r>
      <w:proofErr w:type="spellStart"/>
      <w:r w:rsidR="00F50EC1">
        <w:t>Keresd</w:t>
      </w:r>
      <w:proofErr w:type="spellEnd"/>
      <w:r w:rsidR="00F50EC1">
        <w:t xml:space="preserve"> meg a SYN → SYN/ACK → ACK </w:t>
      </w:r>
      <w:proofErr w:type="spellStart"/>
      <w:r w:rsidR="00F50EC1">
        <w:t>csomagokat</w:t>
      </w:r>
      <w:proofErr w:type="spellEnd"/>
      <w:r w:rsidR="00F50EC1">
        <w:t>.</w:t>
      </w:r>
    </w:p>
    <w:p w14:paraId="44031850" w14:textId="47F853F6" w:rsidR="00F50EC1" w:rsidRDefault="00F50EC1">
      <w:r>
        <w:t xml:space="preserve">Filter: </w:t>
      </w:r>
      <w:proofErr w:type="spellStart"/>
      <w:proofErr w:type="gramStart"/>
      <w:r w:rsidR="006C480F" w:rsidRPr="006C480F">
        <w:t>tcp.port</w:t>
      </w:r>
      <w:proofErr w:type="spellEnd"/>
      <w:proofErr w:type="gramEnd"/>
      <w:r w:rsidR="006C480F" w:rsidRPr="006C480F">
        <w:t xml:space="preserve"> == 80</w:t>
      </w:r>
    </w:p>
    <w:p w14:paraId="22C34687" w14:textId="1F24B754" w:rsidR="000B7348" w:rsidRDefault="00EC2C6F">
      <w:proofErr w:type="spellStart"/>
      <w:r>
        <w:t>Megjegyzés</w:t>
      </w:r>
      <w:proofErr w:type="spellEnd"/>
      <w:r>
        <w:t xml:space="preserve">: a HTTP </w:t>
      </w:r>
      <w:proofErr w:type="spellStart"/>
      <w:r>
        <w:t>protokollt</w:t>
      </w:r>
      <w:proofErr w:type="spellEnd"/>
      <w:r>
        <w:t xml:space="preserve"> </w:t>
      </w:r>
      <w:proofErr w:type="spellStart"/>
      <w:r>
        <w:t>később</w:t>
      </w:r>
      <w:proofErr w:type="spellEnd"/>
      <w:r>
        <w:t xml:space="preserve"> </w:t>
      </w:r>
      <w:proofErr w:type="spellStart"/>
      <w:r>
        <w:t>részletesen</w:t>
      </w:r>
      <w:proofErr w:type="spellEnd"/>
      <w:r>
        <w:t xml:space="preserve"> </w:t>
      </w:r>
      <w:proofErr w:type="spellStart"/>
      <w:r>
        <w:t>vizsgáljuk</w:t>
      </w:r>
      <w:proofErr w:type="spellEnd"/>
      <w:r>
        <w:t>.</w:t>
      </w:r>
    </w:p>
    <w:p w14:paraId="2B810D70" w14:textId="77777777" w:rsidR="00F84F7C" w:rsidRDefault="00F84F7C" w:rsidP="00B74184"/>
    <w:sectPr w:rsidR="00F84F7C" w:rsidSect="009803B3">
      <w:pgSz w:w="12240" w:h="15840"/>
      <w:pgMar w:top="851" w:right="1800" w:bottom="993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8640224">
    <w:abstractNumId w:val="8"/>
  </w:num>
  <w:num w:numId="2" w16cid:durableId="371731588">
    <w:abstractNumId w:val="6"/>
  </w:num>
  <w:num w:numId="3" w16cid:durableId="1614632445">
    <w:abstractNumId w:val="5"/>
  </w:num>
  <w:num w:numId="4" w16cid:durableId="1502425344">
    <w:abstractNumId w:val="4"/>
  </w:num>
  <w:num w:numId="5" w16cid:durableId="58987134">
    <w:abstractNumId w:val="7"/>
  </w:num>
  <w:num w:numId="6" w16cid:durableId="1122915263">
    <w:abstractNumId w:val="3"/>
  </w:num>
  <w:num w:numId="7" w16cid:durableId="573054947">
    <w:abstractNumId w:val="2"/>
  </w:num>
  <w:num w:numId="8" w16cid:durableId="10959667">
    <w:abstractNumId w:val="1"/>
  </w:num>
  <w:num w:numId="9" w16cid:durableId="1688873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6E69"/>
    <w:rsid w:val="000A0D77"/>
    <w:rsid w:val="000B640E"/>
    <w:rsid w:val="000B7348"/>
    <w:rsid w:val="0015074B"/>
    <w:rsid w:val="00167935"/>
    <w:rsid w:val="001E5477"/>
    <w:rsid w:val="00251D58"/>
    <w:rsid w:val="00291215"/>
    <w:rsid w:val="0029639D"/>
    <w:rsid w:val="00326F90"/>
    <w:rsid w:val="00446DD8"/>
    <w:rsid w:val="004A2A9D"/>
    <w:rsid w:val="00531104"/>
    <w:rsid w:val="005B4CA7"/>
    <w:rsid w:val="005D6EF7"/>
    <w:rsid w:val="005F71ED"/>
    <w:rsid w:val="006156AF"/>
    <w:rsid w:val="006C480F"/>
    <w:rsid w:val="006F2B24"/>
    <w:rsid w:val="007A3527"/>
    <w:rsid w:val="00885821"/>
    <w:rsid w:val="008E1CA7"/>
    <w:rsid w:val="009803B3"/>
    <w:rsid w:val="00A00C44"/>
    <w:rsid w:val="00AA1D8D"/>
    <w:rsid w:val="00B31F30"/>
    <w:rsid w:val="00B47730"/>
    <w:rsid w:val="00B74184"/>
    <w:rsid w:val="00C55ED3"/>
    <w:rsid w:val="00CB0664"/>
    <w:rsid w:val="00D34705"/>
    <w:rsid w:val="00DC231E"/>
    <w:rsid w:val="00EC2C6F"/>
    <w:rsid w:val="00EC59E2"/>
    <w:rsid w:val="00EF65E4"/>
    <w:rsid w:val="00F50EC1"/>
    <w:rsid w:val="00F84F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B1B538B"/>
  <w14:defaultImageDpi w14:val="300"/>
  <w15:docId w15:val="{517A1BF3-CB07-45D9-A158-59463EDFC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4184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00C4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0C4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46DD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eblabor.hu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wireshark.org/download.ht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mai-nevnap.hu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3</Pages>
  <Words>283</Words>
  <Characters>1734</Characters>
  <Application>Microsoft Office Word</Application>
  <DocSecurity>0</DocSecurity>
  <Lines>72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Zoltan Balogh</cp:lastModifiedBy>
  <cp:revision>22</cp:revision>
  <dcterms:created xsi:type="dcterms:W3CDTF">2013-12-23T23:15:00Z</dcterms:created>
  <dcterms:modified xsi:type="dcterms:W3CDTF">2026-02-17T17:32:00Z</dcterms:modified>
  <cp:category/>
</cp:coreProperties>
</file>