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3E9A" w14:textId="0F66BAE4" w:rsidR="004A2C9F" w:rsidRDefault="00000000" w:rsidP="00863A4A">
      <w:pPr>
        <w:pStyle w:val="Heading1"/>
        <w:spacing w:before="120" w:after="120"/>
      </w:pPr>
      <w:r w:rsidRPr="00F43F78">
        <w:rPr>
          <w:sz w:val="32"/>
          <w:szCs w:val="32"/>
        </w:rPr>
        <w:t>HTTP/1.1 vs HTTP/2 vs HTTP/3</w:t>
      </w:r>
      <w:r>
        <w:br/>
      </w:r>
      <w:proofErr w:type="spellStart"/>
      <w:r>
        <w:t>Bevezetés</w:t>
      </w:r>
      <w:proofErr w:type="spellEnd"/>
    </w:p>
    <w:p w14:paraId="6FCF926D" w14:textId="190BC9AA" w:rsidR="004A2C9F" w:rsidRDefault="00000000">
      <w:r>
        <w:t xml:space="preserve">Ez a </w:t>
      </w:r>
      <w:proofErr w:type="spellStart"/>
      <w:r>
        <w:t>gyakorlati</w:t>
      </w:r>
      <w:proofErr w:type="spellEnd"/>
      <w:r>
        <w:t xml:space="preserve"> </w:t>
      </w:r>
      <w:proofErr w:type="spellStart"/>
      <w:r>
        <w:t>jegyzet</w:t>
      </w:r>
      <w:proofErr w:type="spellEnd"/>
      <w:r>
        <w:t xml:space="preserve"> a HTTP/1.1, HTTP/2 és HTTP/3 </w:t>
      </w:r>
      <w:proofErr w:type="spellStart"/>
      <w:r>
        <w:t>protokollok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, </w:t>
      </w:r>
      <w:proofErr w:type="spellStart"/>
      <w:r>
        <w:t>különbségeit</w:t>
      </w:r>
      <w:proofErr w:type="spellEnd"/>
      <w:r>
        <w:t xml:space="preserve"> és </w:t>
      </w:r>
      <w:proofErr w:type="spellStart"/>
      <w:r>
        <w:t>teljesítménybeli</w:t>
      </w:r>
      <w:proofErr w:type="spellEnd"/>
      <w:r>
        <w:t xml:space="preserve"> </w:t>
      </w:r>
      <w:proofErr w:type="spellStart"/>
      <w:r>
        <w:t>jellemzőit</w:t>
      </w:r>
      <w:proofErr w:type="spellEnd"/>
      <w:r>
        <w:t xml:space="preserve"> </w:t>
      </w:r>
      <w:proofErr w:type="spellStart"/>
      <w:r w:rsidR="00863A4A">
        <w:t>bemutató</w:t>
      </w:r>
      <w:proofErr w:type="spellEnd"/>
      <w:r w:rsidR="00863A4A">
        <w:t xml:space="preserve"> </w:t>
      </w:r>
      <w:proofErr w:type="spellStart"/>
      <w:r w:rsidR="00863A4A">
        <w:t>előadáshoz</w:t>
      </w:r>
      <w:proofErr w:type="spellEnd"/>
      <w:r w:rsidR="00863A4A">
        <w:t xml:space="preserve"> </w:t>
      </w:r>
      <w:proofErr w:type="spellStart"/>
      <w:r w:rsidR="00863A4A">
        <w:t>kapcsolódik</w:t>
      </w:r>
      <w:proofErr w:type="spellEnd"/>
      <w:r>
        <w:t>.</w:t>
      </w:r>
      <w:r>
        <w:br/>
      </w:r>
    </w:p>
    <w:p w14:paraId="093162CD" w14:textId="77777777" w:rsidR="004A2C9F" w:rsidRDefault="00000000">
      <w:pPr>
        <w:pStyle w:val="Heading2"/>
      </w:pPr>
      <w:proofErr w:type="spellStart"/>
      <w:r>
        <w:t>Szükséges</w:t>
      </w:r>
      <w:proofErr w:type="spellEnd"/>
      <w:r>
        <w:t xml:space="preserve"> </w:t>
      </w:r>
      <w:proofErr w:type="spellStart"/>
      <w:r>
        <w:t>eszközök</w:t>
      </w:r>
      <w:proofErr w:type="spellEnd"/>
    </w:p>
    <w:p w14:paraId="1853B036" w14:textId="77777777" w:rsidR="00BA090D" w:rsidRDefault="00000000" w:rsidP="00BA090D">
      <w:pPr>
        <w:spacing w:after="0"/>
      </w:pPr>
      <w:r>
        <w:t xml:space="preserve">- Google Chrome </w:t>
      </w:r>
      <w:proofErr w:type="spellStart"/>
      <w:r>
        <w:t>vagy</w:t>
      </w:r>
      <w:proofErr w:type="spellEnd"/>
      <w:r>
        <w:t xml:space="preserve"> Firefox </w:t>
      </w:r>
      <w:proofErr w:type="spellStart"/>
      <w:r>
        <w:t>böngésző</w:t>
      </w:r>
      <w:proofErr w:type="spellEnd"/>
      <w:r>
        <w:br/>
        <w:t>- Wireshark (</w:t>
      </w:r>
      <w:proofErr w:type="spellStart"/>
      <w:r>
        <w:t>legfrissebb</w:t>
      </w:r>
      <w:proofErr w:type="spellEnd"/>
      <w:r>
        <w:t xml:space="preserve"> </w:t>
      </w:r>
      <w:proofErr w:type="spellStart"/>
      <w:r>
        <w:t>verzió</w:t>
      </w:r>
      <w:proofErr w:type="spellEnd"/>
      <w:r>
        <w:t xml:space="preserve"> </w:t>
      </w:r>
      <w:proofErr w:type="spellStart"/>
      <w:r>
        <w:t>ajánlott</w:t>
      </w:r>
      <w:proofErr w:type="spellEnd"/>
      <w:r>
        <w:t>)</w:t>
      </w:r>
      <w:r>
        <w:br/>
        <w:t xml:space="preserve">- curl </w:t>
      </w:r>
      <w:proofErr w:type="spellStart"/>
      <w:r>
        <w:t>parancssori</w:t>
      </w:r>
      <w:proofErr w:type="spellEnd"/>
      <w:r>
        <w:t xml:space="preserve"> </w:t>
      </w:r>
      <w:proofErr w:type="spellStart"/>
      <w:r>
        <w:t>eszköz</w:t>
      </w:r>
      <w:proofErr w:type="spellEnd"/>
      <w:r>
        <w:br/>
        <w:t xml:space="preserve">- Internet </w:t>
      </w:r>
      <w:proofErr w:type="spellStart"/>
      <w:r>
        <w:t>kapcsolat</w:t>
      </w:r>
      <w:proofErr w:type="spellEnd"/>
      <w:r>
        <w:br/>
      </w:r>
    </w:p>
    <w:p w14:paraId="46A8080C" w14:textId="028C7B3B" w:rsidR="004A2C9F" w:rsidRDefault="00BA090D" w:rsidP="00BA090D">
      <w:r w:rsidRPr="00BA090D">
        <w:t xml:space="preserve">A </w:t>
      </w:r>
      <w:r w:rsidRPr="00BA090D">
        <w:rPr>
          <w:b/>
          <w:bCs/>
        </w:rPr>
        <w:t>curl</w:t>
      </w:r>
      <w:r w:rsidRPr="00BA090D">
        <w:t xml:space="preserve"> </w:t>
      </w:r>
      <w:proofErr w:type="spellStart"/>
      <w:r w:rsidRPr="00BA090D">
        <w:t>parancs</w:t>
      </w:r>
      <w:proofErr w:type="spellEnd"/>
      <w:r w:rsidRPr="00BA090D">
        <w:t xml:space="preserve"> Windows </w:t>
      </w:r>
      <w:proofErr w:type="spellStart"/>
      <w:r w:rsidRPr="00BA090D">
        <w:t>verziója</w:t>
      </w:r>
      <w:proofErr w:type="spellEnd"/>
      <w:r w:rsidRPr="00BA090D">
        <w:t xml:space="preserve"> </w:t>
      </w:r>
      <w:proofErr w:type="spellStart"/>
      <w:r w:rsidRPr="00BA090D">
        <w:t>letölthető</w:t>
      </w:r>
      <w:proofErr w:type="spellEnd"/>
      <w:r w:rsidRPr="00BA090D">
        <w:t xml:space="preserve"> </w:t>
      </w:r>
      <w:proofErr w:type="spellStart"/>
      <w:r w:rsidRPr="00BA090D">
        <w:t>innen</w:t>
      </w:r>
      <w:proofErr w:type="spellEnd"/>
      <w:r w:rsidRPr="00BA090D">
        <w:t xml:space="preserve">: </w:t>
      </w:r>
      <w:hyperlink r:id="rId6" w:history="1">
        <w:r w:rsidRPr="00BA090D">
          <w:rPr>
            <w:rStyle w:val="Hyperlink"/>
          </w:rPr>
          <w:t>https://curl.se/windows/</w:t>
        </w:r>
      </w:hyperlink>
      <w:r>
        <w:br/>
      </w:r>
      <w:proofErr w:type="spellStart"/>
      <w:r>
        <w:t>Megjegyzés</w:t>
      </w:r>
      <w:proofErr w:type="spellEnd"/>
      <w:r>
        <w:t xml:space="preserve">: A </w:t>
      </w:r>
      <w:proofErr w:type="spellStart"/>
      <w:r>
        <w:t>gyakorlat</w:t>
      </w:r>
      <w:proofErr w:type="spellEnd"/>
      <w:r>
        <w:t xml:space="preserve"> Windows, Linux és macOS </w:t>
      </w:r>
      <w:proofErr w:type="spellStart"/>
      <w:r>
        <w:t>rendszeren</w:t>
      </w:r>
      <w:proofErr w:type="spellEnd"/>
      <w:r>
        <w:t xml:space="preserve"> is </w:t>
      </w:r>
      <w:proofErr w:type="spellStart"/>
      <w:r>
        <w:t>elvégezhető</w:t>
      </w:r>
      <w:proofErr w:type="spellEnd"/>
      <w:r>
        <w:t>.</w:t>
      </w:r>
    </w:p>
    <w:p w14:paraId="37498954" w14:textId="5CF3EE52" w:rsidR="004A2C9F" w:rsidRDefault="00000000">
      <w:pPr>
        <w:pStyle w:val="Heading2"/>
      </w:pPr>
      <w:r>
        <w:t>HTTP/1.1 vs HTTP/2</w:t>
      </w:r>
    </w:p>
    <w:p w14:paraId="1B26349C" w14:textId="77777777" w:rsidR="004A2C9F" w:rsidRDefault="00000000">
      <w:pPr>
        <w:pStyle w:val="Heading2"/>
      </w:pPr>
      <w:r>
        <w:t xml:space="preserve">1. </w:t>
      </w:r>
      <w:proofErr w:type="spellStart"/>
      <w:r>
        <w:t>feladat</w:t>
      </w:r>
      <w:proofErr w:type="spellEnd"/>
      <w:r>
        <w:t xml:space="preserve"> – HTTP </w:t>
      </w:r>
      <w:proofErr w:type="spellStart"/>
      <w:r>
        <w:t>verzió</w:t>
      </w:r>
      <w:proofErr w:type="spellEnd"/>
      <w:r>
        <w:t xml:space="preserve"> </w:t>
      </w:r>
      <w:proofErr w:type="spellStart"/>
      <w:r>
        <w:t>felismerése</w:t>
      </w:r>
      <w:proofErr w:type="spellEnd"/>
      <w:r>
        <w:t xml:space="preserve"> (curl és </w:t>
      </w:r>
      <w:proofErr w:type="spellStart"/>
      <w:r>
        <w:t>böngésző</w:t>
      </w:r>
      <w:proofErr w:type="spellEnd"/>
      <w:r>
        <w:t>)</w:t>
      </w:r>
    </w:p>
    <w:p w14:paraId="23BCF707" w14:textId="6FCAB624" w:rsidR="004A2C9F" w:rsidRDefault="00000000">
      <w:proofErr w:type="spellStart"/>
      <w:r>
        <w:t>Cél</w:t>
      </w:r>
      <w:proofErr w:type="spellEnd"/>
      <w:r>
        <w:t xml:space="preserve">: </w:t>
      </w:r>
      <w:proofErr w:type="spellStart"/>
      <w:r>
        <w:t>Megállapítani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</w:t>
      </w:r>
      <w:proofErr w:type="spellStart"/>
      <w:r>
        <w:t>weboldal</w:t>
      </w:r>
      <w:proofErr w:type="spellEnd"/>
      <w:r>
        <w:t xml:space="preserve"> </w:t>
      </w:r>
      <w:proofErr w:type="spellStart"/>
      <w:r>
        <w:t>milyen</w:t>
      </w:r>
      <w:proofErr w:type="spellEnd"/>
      <w:r>
        <w:t xml:space="preserve"> HTTP </w:t>
      </w:r>
      <w:proofErr w:type="spellStart"/>
      <w:r>
        <w:t>protokollt</w:t>
      </w:r>
      <w:proofErr w:type="spellEnd"/>
      <w:r>
        <w:t xml:space="preserve"> </w:t>
      </w:r>
      <w:proofErr w:type="spellStart"/>
      <w:r>
        <w:t>használ</w:t>
      </w:r>
      <w:proofErr w:type="spellEnd"/>
      <w:r>
        <w:t>.</w:t>
      </w:r>
      <w:r>
        <w:br/>
      </w:r>
      <w:r>
        <w:br/>
        <w:t xml:space="preserve">1. </w:t>
      </w:r>
      <w:proofErr w:type="spellStart"/>
      <w:r>
        <w:t>Nyiss</w:t>
      </w:r>
      <w:proofErr w:type="spellEnd"/>
      <w:r>
        <w:t xml:space="preserve"> meg </w:t>
      </w:r>
      <w:proofErr w:type="spellStart"/>
      <w:r>
        <w:t>egy</w:t>
      </w:r>
      <w:proofErr w:type="spellEnd"/>
      <w:r>
        <w:t xml:space="preserve"> </w:t>
      </w:r>
      <w:proofErr w:type="spellStart"/>
      <w:r>
        <w:t>parancssort</w:t>
      </w:r>
      <w:proofErr w:type="spellEnd"/>
      <w:r w:rsidR="00BA090D">
        <w:t xml:space="preserve"> és </w:t>
      </w:r>
      <w:proofErr w:type="spellStart"/>
      <w:r w:rsidR="00BA090D">
        <w:t>lépj</w:t>
      </w:r>
      <w:proofErr w:type="spellEnd"/>
      <w:r w:rsidR="00BA090D">
        <w:t xml:space="preserve"> be a </w:t>
      </w:r>
      <w:r w:rsidR="00BA090D" w:rsidRPr="00A316AB">
        <w:rPr>
          <w:b/>
          <w:bCs/>
        </w:rPr>
        <w:t>curl</w:t>
      </w:r>
      <w:r w:rsidR="00BA090D">
        <w:t xml:space="preserve"> </w:t>
      </w:r>
      <w:proofErr w:type="spellStart"/>
      <w:r w:rsidR="00BA090D">
        <w:t>telepített</w:t>
      </w:r>
      <w:proofErr w:type="spellEnd"/>
      <w:r w:rsidR="00BA090D">
        <w:t xml:space="preserve"> </w:t>
      </w:r>
      <w:proofErr w:type="spellStart"/>
      <w:r w:rsidR="00BA090D">
        <w:t>könyvtárában</w:t>
      </w:r>
      <w:proofErr w:type="spellEnd"/>
      <w:r w:rsidR="00BA090D">
        <w:t xml:space="preserve"> a “bin” </w:t>
      </w:r>
      <w:proofErr w:type="spellStart"/>
      <w:r w:rsidR="00A316AB">
        <w:t>al</w:t>
      </w:r>
      <w:r w:rsidR="00BA090D">
        <w:t>könyvtárba</w:t>
      </w:r>
      <w:proofErr w:type="spellEnd"/>
      <w:r w:rsidR="00BA090D">
        <w:t>.</w:t>
      </w:r>
      <w:r>
        <w:br/>
        <w:t xml:space="preserve">2. Add ki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parancsot</w:t>
      </w:r>
      <w:proofErr w:type="spellEnd"/>
      <w:r>
        <w:t>:</w:t>
      </w:r>
      <w:r>
        <w:br/>
      </w:r>
      <w:r>
        <w:br/>
      </w:r>
      <w:r w:rsidRPr="0076239E">
        <w:rPr>
          <w:b/>
          <w:bCs/>
        </w:rPr>
        <w:t xml:space="preserve">   curl</w:t>
      </w:r>
      <w:r w:rsidR="00F56E16" w:rsidRPr="0076239E">
        <w:rPr>
          <w:b/>
          <w:bCs/>
        </w:rPr>
        <w:t>.exe</w:t>
      </w:r>
      <w:r w:rsidRPr="0076239E">
        <w:rPr>
          <w:b/>
          <w:bCs/>
        </w:rPr>
        <w:t xml:space="preserve"> -I </w:t>
      </w:r>
      <w:r w:rsidR="00A316AB" w:rsidRPr="00A316AB">
        <w:rPr>
          <w:b/>
          <w:bCs/>
        </w:rPr>
        <w:t>https://httpbin.org</w:t>
      </w:r>
      <w:r>
        <w:br/>
      </w:r>
      <w:r>
        <w:br/>
        <w:t xml:space="preserve">3. </w:t>
      </w:r>
      <w:proofErr w:type="spellStart"/>
      <w:r>
        <w:t>Figyeld</w:t>
      </w:r>
      <w:proofErr w:type="spellEnd"/>
      <w:r>
        <w:t xml:space="preserve"> meg a </w:t>
      </w:r>
      <w:proofErr w:type="spellStart"/>
      <w:r>
        <w:t>válasz</w:t>
      </w:r>
      <w:proofErr w:type="spellEnd"/>
      <w:r>
        <w:t xml:space="preserve"> </w:t>
      </w:r>
      <w:proofErr w:type="spellStart"/>
      <w:r>
        <w:t>első</w:t>
      </w:r>
      <w:proofErr w:type="spellEnd"/>
      <w:r>
        <w:t xml:space="preserve"> </w:t>
      </w:r>
      <w:proofErr w:type="spellStart"/>
      <w:r>
        <w:t>sorát</w:t>
      </w:r>
      <w:proofErr w:type="spellEnd"/>
      <w:r>
        <w:t xml:space="preserve"> (pl. HTTP/2 200 </w:t>
      </w:r>
      <w:proofErr w:type="spellStart"/>
      <w:r>
        <w:t>vagy</w:t>
      </w:r>
      <w:proofErr w:type="spellEnd"/>
      <w:r>
        <w:t xml:space="preserve"> HTTP/1.1 200).</w:t>
      </w:r>
      <w:r>
        <w:br/>
      </w:r>
      <w:r>
        <w:br/>
        <w:t xml:space="preserve">4. </w:t>
      </w:r>
      <w:proofErr w:type="spellStart"/>
      <w:r>
        <w:t>Kényszerítsd</w:t>
      </w:r>
      <w:proofErr w:type="spellEnd"/>
      <w:r>
        <w:t xml:space="preserve"> a HTTP/1.1 </w:t>
      </w:r>
      <w:proofErr w:type="spellStart"/>
      <w:r>
        <w:t>használatát</w:t>
      </w:r>
      <w:proofErr w:type="spellEnd"/>
      <w:r>
        <w:t>:</w:t>
      </w:r>
      <w:r>
        <w:br/>
      </w:r>
      <w:r>
        <w:br/>
      </w:r>
      <w:r w:rsidRPr="0076239E">
        <w:rPr>
          <w:b/>
          <w:bCs/>
        </w:rPr>
        <w:t xml:space="preserve">   curl</w:t>
      </w:r>
      <w:r w:rsidR="00F56E16" w:rsidRPr="0076239E">
        <w:rPr>
          <w:b/>
          <w:bCs/>
        </w:rPr>
        <w:t>.exe</w:t>
      </w:r>
      <w:r w:rsidRPr="0076239E">
        <w:rPr>
          <w:b/>
          <w:bCs/>
        </w:rPr>
        <w:t xml:space="preserve"> --http1.1 -I </w:t>
      </w:r>
      <w:r w:rsidR="00A316AB" w:rsidRPr="00A316AB">
        <w:rPr>
          <w:b/>
          <w:bCs/>
        </w:rPr>
        <w:t>https://httpbin.org</w:t>
      </w:r>
      <w:r w:rsidRPr="0076239E">
        <w:rPr>
          <w:b/>
          <w:bCs/>
        </w:rPr>
        <w:br/>
      </w:r>
      <w:r>
        <w:br/>
        <w:t xml:space="preserve">5. </w:t>
      </w:r>
      <w:proofErr w:type="spellStart"/>
      <w:r>
        <w:t>Kényszerítsd</w:t>
      </w:r>
      <w:proofErr w:type="spellEnd"/>
      <w:r>
        <w:t xml:space="preserve"> a HTTP/2 </w:t>
      </w:r>
      <w:proofErr w:type="spellStart"/>
      <w:r>
        <w:t>használatát</w:t>
      </w:r>
      <w:proofErr w:type="spellEnd"/>
      <w:r>
        <w:t>:</w:t>
      </w:r>
      <w:r>
        <w:br/>
      </w:r>
      <w:r>
        <w:br/>
      </w:r>
      <w:r w:rsidRPr="0076239E">
        <w:rPr>
          <w:b/>
          <w:bCs/>
        </w:rPr>
        <w:t xml:space="preserve">   curl</w:t>
      </w:r>
      <w:r w:rsidR="00F56E16" w:rsidRPr="0076239E">
        <w:rPr>
          <w:b/>
          <w:bCs/>
        </w:rPr>
        <w:t>.exe</w:t>
      </w:r>
      <w:r w:rsidRPr="0076239E">
        <w:rPr>
          <w:b/>
          <w:bCs/>
        </w:rPr>
        <w:t xml:space="preserve"> --http2 -I </w:t>
      </w:r>
      <w:r w:rsidR="00A316AB" w:rsidRPr="00A316AB">
        <w:rPr>
          <w:b/>
          <w:bCs/>
        </w:rPr>
        <w:t>https://httpbin.org</w:t>
      </w:r>
      <w:r w:rsidRPr="0076239E">
        <w:rPr>
          <w:b/>
          <w:bCs/>
        </w:rPr>
        <w:br/>
      </w:r>
      <w:r>
        <w:br/>
      </w:r>
      <w:proofErr w:type="spellStart"/>
      <w:r>
        <w:t>Magyarázat</w:t>
      </w:r>
      <w:proofErr w:type="spellEnd"/>
      <w:r>
        <w:t>:</w:t>
      </w:r>
      <w:r>
        <w:br/>
        <w:t xml:space="preserve">A </w:t>
      </w:r>
      <w:proofErr w:type="spellStart"/>
      <w:r>
        <w:t>kliens</w:t>
      </w:r>
      <w:proofErr w:type="spellEnd"/>
      <w:r>
        <w:t xml:space="preserve"> (curl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böngésző</w:t>
      </w:r>
      <w:proofErr w:type="spellEnd"/>
      <w:r>
        <w:t xml:space="preserve">) és a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közösen</w:t>
      </w:r>
      <w:proofErr w:type="spellEnd"/>
      <w:r>
        <w:t xml:space="preserve"> </w:t>
      </w:r>
      <w:proofErr w:type="spellStart"/>
      <w:r>
        <w:t>dönti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melyik</w:t>
      </w:r>
      <w:proofErr w:type="spellEnd"/>
      <w:r>
        <w:t xml:space="preserve"> HTTP </w:t>
      </w:r>
      <w:proofErr w:type="spellStart"/>
      <w:r>
        <w:t>verziót</w:t>
      </w:r>
      <w:proofErr w:type="spellEnd"/>
      <w:r>
        <w:t xml:space="preserve"> </w:t>
      </w:r>
      <w:proofErr w:type="spellStart"/>
      <w:r>
        <w:t>használják</w:t>
      </w:r>
      <w:proofErr w:type="spellEnd"/>
      <w:r>
        <w:t xml:space="preserve">. A HTTPS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ALPN (Application-Layer Protocol Negotiation)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>.</w:t>
      </w:r>
    </w:p>
    <w:p w14:paraId="2B69517F" w14:textId="77777777" w:rsidR="00AA6206" w:rsidRDefault="00AA6206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35D7D6B" w14:textId="1E5B30BC" w:rsidR="004A2C9F" w:rsidRDefault="00000000">
      <w:pPr>
        <w:pStyle w:val="Heading2"/>
      </w:pPr>
      <w:r>
        <w:lastRenderedPageBreak/>
        <w:t xml:space="preserve">2. </w:t>
      </w:r>
      <w:proofErr w:type="spellStart"/>
      <w:r>
        <w:t>feladat</w:t>
      </w:r>
      <w:proofErr w:type="spellEnd"/>
      <w:r>
        <w:t xml:space="preserve"> – HTTP/1.1 Head-of-Line Blocking </w:t>
      </w:r>
      <w:proofErr w:type="spellStart"/>
      <w:r>
        <w:t>megfigyelése</w:t>
      </w:r>
      <w:proofErr w:type="spellEnd"/>
    </w:p>
    <w:p w14:paraId="1E6582E5" w14:textId="77A8DD76" w:rsidR="0028103B" w:rsidRDefault="00000000" w:rsidP="0028103B">
      <w:pPr>
        <w:spacing w:before="120" w:after="120"/>
      </w:pPr>
      <w:proofErr w:type="spellStart"/>
      <w:r>
        <w:t>Cél</w:t>
      </w:r>
      <w:proofErr w:type="spellEnd"/>
      <w:r>
        <w:t xml:space="preserve">: A HTTP/1.1 </w:t>
      </w:r>
      <w:proofErr w:type="spellStart"/>
      <w:r>
        <w:t>soros</w:t>
      </w:r>
      <w:proofErr w:type="spellEnd"/>
      <w:r>
        <w:t xml:space="preserve"> </w:t>
      </w:r>
      <w:proofErr w:type="spellStart"/>
      <w:r>
        <w:t>működésének</w:t>
      </w:r>
      <w:proofErr w:type="spellEnd"/>
      <w:r>
        <w:t xml:space="preserve"> és a HOL blocking </w:t>
      </w:r>
      <w:proofErr w:type="spellStart"/>
      <w:r>
        <w:t>jelenségnek</w:t>
      </w:r>
      <w:proofErr w:type="spellEnd"/>
      <w:r>
        <w:t xml:space="preserve"> a </w:t>
      </w:r>
      <w:proofErr w:type="spellStart"/>
      <w:r>
        <w:t>megfigyelése</w:t>
      </w:r>
      <w:proofErr w:type="spellEnd"/>
      <w:r>
        <w:t>.</w:t>
      </w:r>
      <w:r>
        <w:br/>
      </w:r>
      <w:r>
        <w:br/>
        <w:t xml:space="preserve">1. </w:t>
      </w:r>
      <w:proofErr w:type="spellStart"/>
      <w:r>
        <w:t>Nyisd</w:t>
      </w:r>
      <w:proofErr w:type="spellEnd"/>
      <w:r>
        <w:t xml:space="preserve"> meg a Chrome </w:t>
      </w:r>
      <w:proofErr w:type="spellStart"/>
      <w:r>
        <w:t>DevTools</w:t>
      </w:r>
      <w:proofErr w:type="spellEnd"/>
      <w:r>
        <w:t>-t (F12).</w:t>
      </w:r>
      <w:r>
        <w:br/>
        <w:t xml:space="preserve">2. Network </w:t>
      </w:r>
      <w:proofErr w:type="spellStart"/>
      <w:r>
        <w:t>fül</w:t>
      </w:r>
      <w:proofErr w:type="spellEnd"/>
      <w:r>
        <w:t xml:space="preserve"> → Throttling: 'Slow </w:t>
      </w:r>
      <w:r w:rsidR="005267C4">
        <w:t>4</w:t>
      </w:r>
      <w:r>
        <w:t>G'</w:t>
      </w:r>
      <w:r w:rsidR="005267C4">
        <w:t xml:space="preserve"> </w:t>
      </w:r>
      <w:proofErr w:type="spellStart"/>
      <w:r w:rsidR="005267C4">
        <w:t>vagy</w:t>
      </w:r>
      <w:proofErr w:type="spellEnd"/>
      <w:r w:rsidR="005267C4">
        <w:t xml:space="preserve"> 3G</w:t>
      </w:r>
      <w:r>
        <w:t>.</w:t>
      </w:r>
      <w:r>
        <w:br/>
        <w:t xml:space="preserve">3. </w:t>
      </w:r>
      <w:proofErr w:type="spellStart"/>
      <w:r>
        <w:t>Nyiss</w:t>
      </w:r>
      <w:proofErr w:type="spellEnd"/>
      <w:r>
        <w:t xml:space="preserve"> meg </w:t>
      </w:r>
      <w:proofErr w:type="spellStart"/>
      <w:r>
        <w:t>egy</w:t>
      </w:r>
      <w:proofErr w:type="spellEnd"/>
      <w:r>
        <w:t xml:space="preserve"> </w:t>
      </w:r>
      <w:proofErr w:type="spellStart"/>
      <w:r>
        <w:t>weboldalt</w:t>
      </w:r>
      <w:proofErr w:type="spellEnd"/>
      <w:r>
        <w:t>.</w:t>
      </w:r>
      <w:r w:rsidR="0028103B">
        <w:t xml:space="preserve"> </w:t>
      </w:r>
    </w:p>
    <w:p w14:paraId="2D3B9F29" w14:textId="5E73E002" w:rsidR="00692C18" w:rsidRDefault="0028103B" w:rsidP="0028103B">
      <w:pPr>
        <w:spacing w:before="120" w:after="120"/>
      </w:pPr>
      <w:r>
        <w:t xml:space="preserve">Ez a website HTTP/1.1 </w:t>
      </w:r>
      <w:proofErr w:type="spellStart"/>
      <w:r>
        <w:t>protokollt</w:t>
      </w:r>
      <w:proofErr w:type="spellEnd"/>
      <w:r>
        <w:t xml:space="preserve"> </w:t>
      </w:r>
      <w:proofErr w:type="spellStart"/>
      <w:r>
        <w:t>használ</w:t>
      </w:r>
      <w:proofErr w:type="spellEnd"/>
      <w:r>
        <w:t xml:space="preserve">: </w:t>
      </w:r>
      <w:hyperlink r:id="rId7" w:history="1">
        <w:r w:rsidRPr="00B14AD5">
          <w:rPr>
            <w:rStyle w:val="Hyperlink"/>
          </w:rPr>
          <w:t>https://mysupport.enghouse.com/andtek-manuals/</w:t>
        </w:r>
      </w:hyperlink>
      <w:r>
        <w:br/>
        <w:t xml:space="preserve">4. </w:t>
      </w:r>
      <w:proofErr w:type="spellStart"/>
      <w:r>
        <w:t>Figyeld</w:t>
      </w:r>
      <w:proofErr w:type="spellEnd"/>
      <w:r>
        <w:t xml:space="preserve"> meg a Waterfall </w:t>
      </w:r>
      <w:proofErr w:type="spellStart"/>
      <w:r>
        <w:t>diagramot</w:t>
      </w:r>
      <w:proofErr w:type="spellEnd"/>
      <w:r>
        <w:t>.</w:t>
      </w:r>
    </w:p>
    <w:p w14:paraId="54A13C59" w14:textId="41AD379F" w:rsidR="004A2C9F" w:rsidRDefault="00000000" w:rsidP="004E32CA">
      <w:pPr>
        <w:spacing w:before="120" w:after="120"/>
      </w:pPr>
      <w:proofErr w:type="spellStart"/>
      <w:r>
        <w:t>Megfigyelés</w:t>
      </w:r>
      <w:proofErr w:type="spellEnd"/>
      <w:r>
        <w:t>:</w:t>
      </w:r>
      <w:r>
        <w:br/>
        <w:t xml:space="preserve">- HTTP/1.1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erőforrás</w:t>
      </w:r>
      <w:proofErr w:type="spellEnd"/>
      <w:r>
        <w:t xml:space="preserve"> </w:t>
      </w:r>
      <w:proofErr w:type="spellStart"/>
      <w:r>
        <w:t>várakozik</w:t>
      </w:r>
      <w:proofErr w:type="spellEnd"/>
      <w:r>
        <w:t xml:space="preserve"> </w:t>
      </w:r>
      <w:proofErr w:type="spellStart"/>
      <w:r>
        <w:t>egymásra</w:t>
      </w:r>
      <w:proofErr w:type="spellEnd"/>
      <w:r>
        <w:t>.</w:t>
      </w:r>
      <w:r>
        <w:br/>
        <w:t xml:space="preserve">- Egy </w:t>
      </w:r>
      <w:proofErr w:type="spellStart"/>
      <w:r>
        <w:t>lassú</w:t>
      </w:r>
      <w:proofErr w:type="spellEnd"/>
      <w:r>
        <w:t xml:space="preserve"> </w:t>
      </w:r>
      <w:proofErr w:type="spellStart"/>
      <w:r>
        <w:t>válasz</w:t>
      </w:r>
      <w:proofErr w:type="spellEnd"/>
      <w:r>
        <w:t xml:space="preserve"> </w:t>
      </w:r>
      <w:proofErr w:type="spellStart"/>
      <w:r>
        <w:t>késlelteti</w:t>
      </w:r>
      <w:proofErr w:type="spellEnd"/>
      <w:r>
        <w:t xml:space="preserve"> a </w:t>
      </w:r>
      <w:proofErr w:type="spellStart"/>
      <w:r>
        <w:t>mögötte</w:t>
      </w:r>
      <w:proofErr w:type="spellEnd"/>
      <w:r>
        <w:t xml:space="preserve"> </w:t>
      </w:r>
      <w:proofErr w:type="spellStart"/>
      <w:r>
        <w:t>lévőket</w:t>
      </w:r>
      <w:proofErr w:type="spellEnd"/>
      <w:r>
        <w:t>.</w:t>
      </w:r>
      <w:r>
        <w:br/>
      </w:r>
      <w:r>
        <w:br/>
      </w:r>
      <w:proofErr w:type="spellStart"/>
      <w:r>
        <w:t>Magyarázat</w:t>
      </w:r>
      <w:proofErr w:type="spellEnd"/>
      <w:r>
        <w:t>:</w:t>
      </w:r>
      <w:r>
        <w:br/>
        <w:t xml:space="preserve">Ez a head-of-line blocking </w:t>
      </w:r>
      <w:proofErr w:type="spellStart"/>
      <w:r>
        <w:t>jelenség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HTTP/1.1 </w:t>
      </w:r>
      <w:proofErr w:type="spellStart"/>
      <w:r>
        <w:t>egyik</w:t>
      </w:r>
      <w:proofErr w:type="spellEnd"/>
      <w:r>
        <w:t xml:space="preserve"> </w:t>
      </w:r>
      <w:proofErr w:type="spellStart"/>
      <w:r>
        <w:t>legnagyobb</w:t>
      </w:r>
      <w:proofErr w:type="spellEnd"/>
      <w:r>
        <w:t xml:space="preserve"> </w:t>
      </w:r>
      <w:proofErr w:type="spellStart"/>
      <w:r>
        <w:t>teljesítményproblémája</w:t>
      </w:r>
      <w:proofErr w:type="spellEnd"/>
      <w:r>
        <w:t>.</w:t>
      </w:r>
    </w:p>
    <w:p w14:paraId="7676E0D1" w14:textId="77777777" w:rsidR="00AA6206" w:rsidRDefault="00AA6206"/>
    <w:p w14:paraId="4895114D" w14:textId="77777777" w:rsidR="004A2C9F" w:rsidRDefault="00000000">
      <w:pPr>
        <w:pStyle w:val="Heading2"/>
      </w:pPr>
      <w:r>
        <w:t xml:space="preserve">3. </w:t>
      </w:r>
      <w:proofErr w:type="spellStart"/>
      <w:r>
        <w:t>feladat</w:t>
      </w:r>
      <w:proofErr w:type="spellEnd"/>
      <w:r>
        <w:t xml:space="preserve"> – HTTP/2 multiplexing </w:t>
      </w:r>
      <w:proofErr w:type="spellStart"/>
      <w:r>
        <w:t>vizsgálata</w:t>
      </w:r>
      <w:proofErr w:type="spellEnd"/>
      <w:r>
        <w:t xml:space="preserve"> </w:t>
      </w:r>
      <w:proofErr w:type="spellStart"/>
      <w:r>
        <w:t>Wiresharkkal</w:t>
      </w:r>
      <w:proofErr w:type="spellEnd"/>
    </w:p>
    <w:p w14:paraId="31C621E2" w14:textId="5CDA684F" w:rsidR="004301B3" w:rsidRDefault="00000000">
      <w:proofErr w:type="spellStart"/>
      <w:r>
        <w:t>Cél</w:t>
      </w:r>
      <w:proofErr w:type="spellEnd"/>
      <w:r>
        <w:t xml:space="preserve">: </w:t>
      </w:r>
      <w:proofErr w:type="spellStart"/>
      <w:r>
        <w:t>Megfigyelni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HTTP/2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használ</w:t>
      </w:r>
      <w:proofErr w:type="spellEnd"/>
      <w:r>
        <w:t xml:space="preserve"> </w:t>
      </w:r>
      <w:proofErr w:type="spellStart"/>
      <w:r>
        <w:t>egyetlen</w:t>
      </w:r>
      <w:proofErr w:type="spellEnd"/>
      <w:r>
        <w:t xml:space="preserve"> TCP </w:t>
      </w:r>
      <w:proofErr w:type="spellStart"/>
      <w:r>
        <w:t>kapcsolatot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kéréshez</w:t>
      </w:r>
      <w:proofErr w:type="spellEnd"/>
      <w:r>
        <w:t>.</w:t>
      </w:r>
      <w:r>
        <w:br/>
      </w:r>
      <w:r>
        <w:br/>
        <w:t xml:space="preserve">1. </w:t>
      </w:r>
      <w:proofErr w:type="spellStart"/>
      <w:r>
        <w:t>Indítsd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 </w:t>
      </w:r>
      <w:proofErr w:type="spellStart"/>
      <w:r>
        <w:t>Wiresharkot</w:t>
      </w:r>
      <w:proofErr w:type="spellEnd"/>
      <w:r>
        <w:t>.</w:t>
      </w:r>
      <w:r>
        <w:br/>
        <w:t xml:space="preserve">2. </w:t>
      </w:r>
      <w:proofErr w:type="spellStart"/>
      <w:r>
        <w:t>Válaszd</w:t>
      </w:r>
      <w:proofErr w:type="spellEnd"/>
      <w:r>
        <w:t xml:space="preserve"> ki </w:t>
      </w:r>
      <w:proofErr w:type="spellStart"/>
      <w:r>
        <w:t>az</w:t>
      </w:r>
      <w:proofErr w:type="spellEnd"/>
      <w:r>
        <w:t xml:space="preserve"> </w:t>
      </w:r>
      <w:proofErr w:type="spellStart"/>
      <w:r>
        <w:t>aktív</w:t>
      </w:r>
      <w:proofErr w:type="spellEnd"/>
      <w:r>
        <w:t xml:space="preserve">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interfészt</w:t>
      </w:r>
      <w:proofErr w:type="spellEnd"/>
      <w:r>
        <w:t>.</w:t>
      </w:r>
      <w:r>
        <w:br/>
        <w:t xml:space="preserve">3. </w:t>
      </w:r>
      <w:proofErr w:type="spellStart"/>
      <w:r>
        <w:t>Indíts</w:t>
      </w:r>
      <w:proofErr w:type="spellEnd"/>
      <w:r>
        <w:t xml:space="preserve"> </w:t>
      </w:r>
      <w:proofErr w:type="spellStart"/>
      <w:r>
        <w:t>rögzítést</w:t>
      </w:r>
      <w:proofErr w:type="spellEnd"/>
      <w:r>
        <w:t>.</w:t>
      </w:r>
      <w:r>
        <w:br/>
        <w:t xml:space="preserve">4. </w:t>
      </w:r>
      <w:proofErr w:type="spellStart"/>
      <w:r>
        <w:t>Nyiss</w:t>
      </w:r>
      <w:proofErr w:type="spellEnd"/>
      <w:r>
        <w:t xml:space="preserve"> meg </w:t>
      </w:r>
      <w:proofErr w:type="spellStart"/>
      <w:r>
        <w:t>egy</w:t>
      </w:r>
      <w:proofErr w:type="spellEnd"/>
      <w:r>
        <w:t xml:space="preserve"> HTTP/2-t </w:t>
      </w:r>
      <w:proofErr w:type="spellStart"/>
      <w:r>
        <w:t>használó</w:t>
      </w:r>
      <w:proofErr w:type="spellEnd"/>
      <w:r>
        <w:t xml:space="preserve"> </w:t>
      </w:r>
      <w:proofErr w:type="spellStart"/>
      <w:r>
        <w:t>oldalt</w:t>
      </w:r>
      <w:proofErr w:type="spellEnd"/>
      <w:r w:rsidR="003B1E32">
        <w:t>.</w:t>
      </w:r>
    </w:p>
    <w:p w14:paraId="14E9DE3D" w14:textId="56C78562" w:rsidR="004301B3" w:rsidRPr="003B1E32" w:rsidRDefault="004301B3">
      <w:pPr>
        <w:rPr>
          <w:b/>
          <w:bCs/>
        </w:rPr>
      </w:pPr>
      <w:r w:rsidRPr="003B1E32">
        <w:rPr>
          <w:b/>
          <w:bCs/>
        </w:rPr>
        <w:t xml:space="preserve">curl.exe -v --http2 </w:t>
      </w:r>
      <w:hyperlink r:id="rId8" w:history="1">
        <w:r w:rsidR="003B1E32" w:rsidRPr="00AE6D06">
          <w:rPr>
            <w:rStyle w:val="Hyperlink"/>
            <w:b/>
            <w:bCs/>
          </w:rPr>
          <w:t>http://nghttp2.org/</w:t>
        </w:r>
      </w:hyperlink>
    </w:p>
    <w:p w14:paraId="5C731095" w14:textId="57E374EC" w:rsidR="00F43F78" w:rsidRDefault="00000000">
      <w:r>
        <w:t xml:space="preserve">5. </w:t>
      </w:r>
      <w:proofErr w:type="spellStart"/>
      <w:r>
        <w:t>Állítsd</w:t>
      </w:r>
      <w:proofErr w:type="spellEnd"/>
      <w:r>
        <w:t xml:space="preserve"> le a </w:t>
      </w:r>
      <w:proofErr w:type="spellStart"/>
      <w:r>
        <w:t>rögzítést</w:t>
      </w:r>
      <w:proofErr w:type="spellEnd"/>
      <w:r>
        <w:t>.</w:t>
      </w:r>
      <w:r>
        <w:br/>
      </w:r>
      <w:r>
        <w:br/>
        <w:t xml:space="preserve">Hasznos Wireshark </w:t>
      </w:r>
      <w:proofErr w:type="spellStart"/>
      <w:r>
        <w:t>szűrők</w:t>
      </w:r>
      <w:proofErr w:type="spellEnd"/>
      <w:r>
        <w:t>:</w:t>
      </w:r>
      <w:r>
        <w:br/>
        <w:t xml:space="preserve">   http2</w:t>
      </w:r>
      <w:r>
        <w:br/>
        <w:t xml:space="preserve">   </w:t>
      </w:r>
      <w:proofErr w:type="spellStart"/>
      <w:proofErr w:type="gramStart"/>
      <w:r>
        <w:t>tcp.port</w:t>
      </w:r>
      <w:proofErr w:type="spellEnd"/>
      <w:proofErr w:type="gramEnd"/>
      <w:r>
        <w:t xml:space="preserve"> == </w:t>
      </w:r>
      <w:r w:rsidR="00620754">
        <w:t>80</w:t>
      </w:r>
      <w:r>
        <w:br/>
      </w:r>
      <w:r>
        <w:br/>
      </w:r>
      <w:proofErr w:type="spellStart"/>
      <w:r>
        <w:t>Megfigyelés</w:t>
      </w:r>
      <w:proofErr w:type="spellEnd"/>
      <w:r>
        <w:t>:</w:t>
      </w:r>
      <w:r>
        <w:br/>
        <w:t xml:space="preserve">- Egy TCP </w:t>
      </w:r>
      <w:proofErr w:type="spellStart"/>
      <w:r>
        <w:t>kapcsolat</w:t>
      </w:r>
      <w:proofErr w:type="spellEnd"/>
      <w:r>
        <w:br/>
        <w:t xml:space="preserve">- </w:t>
      </w:r>
      <w:proofErr w:type="spellStart"/>
      <w:r>
        <w:t>Több</w:t>
      </w:r>
      <w:proofErr w:type="spellEnd"/>
      <w:r>
        <w:t xml:space="preserve"> HTTP/2 stream (Stream ID-k)</w:t>
      </w:r>
      <w:r>
        <w:br/>
      </w:r>
      <w:r>
        <w:br/>
      </w:r>
      <w:proofErr w:type="spellStart"/>
      <w:r>
        <w:t>Magyarázat</w:t>
      </w:r>
      <w:proofErr w:type="spellEnd"/>
      <w:r>
        <w:t>:</w:t>
      </w:r>
      <w:r>
        <w:br/>
        <w:t xml:space="preserve">A HTTP/2 multiplexing </w:t>
      </w:r>
      <w:proofErr w:type="spellStart"/>
      <w:r>
        <w:t>lehetővé</w:t>
      </w:r>
      <w:proofErr w:type="spellEnd"/>
      <w:r>
        <w:t xml:space="preserve"> </w:t>
      </w:r>
      <w:proofErr w:type="spellStart"/>
      <w:r>
        <w:t>teszi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kérés</w:t>
      </w:r>
      <w:proofErr w:type="spellEnd"/>
      <w:r>
        <w:t xml:space="preserve"> és </w:t>
      </w:r>
      <w:proofErr w:type="spellStart"/>
      <w:r>
        <w:t>válasz</w:t>
      </w:r>
      <w:proofErr w:type="spellEnd"/>
      <w:r>
        <w:t xml:space="preserve"> </w:t>
      </w:r>
      <w:proofErr w:type="spellStart"/>
      <w:r>
        <w:t>párhuzamosan</w:t>
      </w:r>
      <w:proofErr w:type="spellEnd"/>
      <w:r>
        <w:t xml:space="preserve"> </w:t>
      </w:r>
      <w:proofErr w:type="spellStart"/>
      <w:r>
        <w:t>haladjon</w:t>
      </w:r>
      <w:proofErr w:type="spellEnd"/>
      <w:r>
        <w:t xml:space="preserve"> </w:t>
      </w:r>
      <w:proofErr w:type="spellStart"/>
      <w:r>
        <w:t>egyetlen</w:t>
      </w:r>
      <w:proofErr w:type="spellEnd"/>
      <w:r>
        <w:t xml:space="preserve"> TCP </w:t>
      </w:r>
      <w:proofErr w:type="spellStart"/>
      <w:r>
        <w:t>kapcsolaton</w:t>
      </w:r>
      <w:proofErr w:type="spellEnd"/>
      <w:r>
        <w:t>.</w:t>
      </w:r>
    </w:p>
    <w:p w14:paraId="73875B6F" w14:textId="77777777" w:rsidR="00E50B42" w:rsidRDefault="00E50B42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C1920AD" w14:textId="150AB0A2" w:rsidR="004A2C9F" w:rsidRDefault="00000000">
      <w:pPr>
        <w:pStyle w:val="Heading2"/>
      </w:pPr>
      <w:r>
        <w:lastRenderedPageBreak/>
        <w:t>HTTP/3 és QUIC</w:t>
      </w:r>
    </w:p>
    <w:p w14:paraId="4B076D5B" w14:textId="312305B8" w:rsidR="004A2C9F" w:rsidRDefault="00FA06EE">
      <w:pPr>
        <w:pStyle w:val="Heading2"/>
      </w:pPr>
      <w:r>
        <w:t xml:space="preserve">4. </w:t>
      </w:r>
      <w:proofErr w:type="spellStart"/>
      <w:r>
        <w:t>feladat</w:t>
      </w:r>
      <w:proofErr w:type="spellEnd"/>
      <w:r>
        <w:t xml:space="preserve"> – HTTP/3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felismerése</w:t>
      </w:r>
      <w:proofErr w:type="spellEnd"/>
    </w:p>
    <w:p w14:paraId="206B648B" w14:textId="7EFF4DC6" w:rsidR="00031397" w:rsidRDefault="00000000" w:rsidP="00031397">
      <w:pPr>
        <w:spacing w:after="0"/>
      </w:pPr>
      <w:proofErr w:type="spellStart"/>
      <w:r>
        <w:t>Cél</w:t>
      </w:r>
      <w:proofErr w:type="spellEnd"/>
      <w:r>
        <w:t xml:space="preserve">: HTTP/3 és QUIC </w:t>
      </w:r>
      <w:proofErr w:type="spellStart"/>
      <w:r>
        <w:t>forgalom</w:t>
      </w:r>
      <w:proofErr w:type="spellEnd"/>
      <w:r>
        <w:t xml:space="preserve"> </w:t>
      </w:r>
      <w:proofErr w:type="spellStart"/>
      <w:r>
        <w:t>azonosítása</w:t>
      </w:r>
      <w:proofErr w:type="spellEnd"/>
      <w:r>
        <w:t>.</w:t>
      </w:r>
      <w:r>
        <w:br/>
      </w:r>
      <w:r>
        <w:br/>
        <w:t xml:space="preserve">1. </w:t>
      </w:r>
      <w:proofErr w:type="spellStart"/>
      <w:r>
        <w:t>Wiresharkban</w:t>
      </w:r>
      <w:proofErr w:type="spellEnd"/>
      <w:r>
        <w:t xml:space="preserve"> </w:t>
      </w:r>
      <w:proofErr w:type="spellStart"/>
      <w:r>
        <w:t>indíts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rögzítést</w:t>
      </w:r>
      <w:proofErr w:type="spellEnd"/>
      <w:r>
        <w:t>.</w:t>
      </w:r>
      <w:r>
        <w:br/>
        <w:t xml:space="preserve">2. </w:t>
      </w:r>
      <w:proofErr w:type="spellStart"/>
      <w:r>
        <w:t>Nyiss</w:t>
      </w:r>
      <w:proofErr w:type="spellEnd"/>
      <w:r>
        <w:t xml:space="preserve"> meg </w:t>
      </w:r>
      <w:proofErr w:type="spellStart"/>
      <w:r>
        <w:t>egy</w:t>
      </w:r>
      <w:proofErr w:type="spellEnd"/>
      <w:r>
        <w:t xml:space="preserve"> HTTP/3-at </w:t>
      </w:r>
      <w:proofErr w:type="spellStart"/>
      <w:r>
        <w:t>támogató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(pl. </w:t>
      </w:r>
      <w:hyperlink r:id="rId9" w:history="1">
        <w:r w:rsidR="00031397" w:rsidRPr="00203769">
          <w:rPr>
            <w:rStyle w:val="Hyperlink"/>
          </w:rPr>
          <w:t>https://cloudflare-quic.com</w:t>
        </w:r>
      </w:hyperlink>
      <w:r>
        <w:t>)</w:t>
      </w:r>
    </w:p>
    <w:p w14:paraId="48D3CCBF" w14:textId="77777777" w:rsidR="00031397" w:rsidRDefault="00031397" w:rsidP="00031397">
      <w:pPr>
        <w:spacing w:after="0"/>
        <w:rPr>
          <w:b/>
          <w:bCs/>
        </w:rPr>
      </w:pPr>
    </w:p>
    <w:p w14:paraId="5EB93E20" w14:textId="77777777" w:rsidR="00031397" w:rsidRDefault="00031397" w:rsidP="00031397">
      <w:pPr>
        <w:spacing w:after="0"/>
        <w:rPr>
          <w:b/>
          <w:bCs/>
        </w:rPr>
      </w:pPr>
      <w:r w:rsidRPr="00031397">
        <w:rPr>
          <w:b/>
          <w:bCs/>
        </w:rPr>
        <w:t xml:space="preserve">curl.exe -v --http3 </w:t>
      </w:r>
      <w:hyperlink r:id="rId10" w:history="1">
        <w:r w:rsidRPr="00031397">
          <w:rPr>
            <w:rStyle w:val="Hyperlink"/>
            <w:b/>
            <w:bCs/>
          </w:rPr>
          <w:t>https://cloudflare-quic.com</w:t>
        </w:r>
      </w:hyperlink>
    </w:p>
    <w:p w14:paraId="76FB1419" w14:textId="006285F2" w:rsidR="004A2C9F" w:rsidRPr="00031397" w:rsidRDefault="00000000" w:rsidP="00031397">
      <w:pPr>
        <w:spacing w:after="0"/>
        <w:rPr>
          <w:b/>
          <w:bCs/>
        </w:rPr>
      </w:pPr>
      <w:r>
        <w:br/>
        <w:t xml:space="preserve">3. </w:t>
      </w:r>
      <w:proofErr w:type="spellStart"/>
      <w:r>
        <w:t>Állítsd</w:t>
      </w:r>
      <w:proofErr w:type="spellEnd"/>
      <w:r>
        <w:t xml:space="preserve"> le a </w:t>
      </w:r>
      <w:proofErr w:type="spellStart"/>
      <w:r>
        <w:t>rögzítést</w:t>
      </w:r>
      <w:proofErr w:type="spellEnd"/>
      <w:r>
        <w:t>.</w:t>
      </w:r>
      <w:r>
        <w:br/>
      </w:r>
      <w:r>
        <w:br/>
        <w:t xml:space="preserve">Wireshark </w:t>
      </w:r>
      <w:proofErr w:type="spellStart"/>
      <w:r>
        <w:t>szűrők</w:t>
      </w:r>
      <w:proofErr w:type="spellEnd"/>
      <w:r>
        <w:t>:</w:t>
      </w:r>
      <w:r>
        <w:br/>
        <w:t xml:space="preserve">   </w:t>
      </w:r>
      <w:proofErr w:type="spellStart"/>
      <w:r>
        <w:t>quic</w:t>
      </w:r>
      <w:proofErr w:type="spellEnd"/>
      <w:r>
        <w:br/>
        <w:t xml:space="preserve">   </w:t>
      </w:r>
      <w:proofErr w:type="spellStart"/>
      <w:proofErr w:type="gramStart"/>
      <w:r>
        <w:t>udp.port</w:t>
      </w:r>
      <w:proofErr w:type="spellEnd"/>
      <w:proofErr w:type="gramEnd"/>
      <w:r>
        <w:t xml:space="preserve"> == 443</w:t>
      </w:r>
      <w:r>
        <w:br/>
      </w:r>
      <w:r>
        <w:br/>
      </w:r>
      <w:proofErr w:type="spellStart"/>
      <w:r>
        <w:t>Megfigyelés</w:t>
      </w:r>
      <w:proofErr w:type="spellEnd"/>
      <w:r>
        <w:t>:</w:t>
      </w:r>
      <w:r>
        <w:br/>
        <w:t xml:space="preserve">- UDP </w:t>
      </w:r>
      <w:proofErr w:type="spellStart"/>
      <w:r>
        <w:t>csomagok</w:t>
      </w:r>
      <w:proofErr w:type="spellEnd"/>
      <w:r>
        <w:br/>
        <w:t xml:space="preserve">- QUIC </w:t>
      </w:r>
      <w:proofErr w:type="spellStart"/>
      <w:r>
        <w:t>protokoll</w:t>
      </w:r>
      <w:proofErr w:type="spellEnd"/>
      <w:r>
        <w:br/>
      </w:r>
      <w:r>
        <w:br/>
      </w:r>
      <w:proofErr w:type="spellStart"/>
      <w:r>
        <w:t>Magyarázat</w:t>
      </w:r>
      <w:proofErr w:type="spellEnd"/>
      <w:r>
        <w:t>:</w:t>
      </w:r>
      <w:r>
        <w:br/>
        <w:t xml:space="preserve">A HTTP/3 </w:t>
      </w:r>
      <w:proofErr w:type="spellStart"/>
      <w:r>
        <w:t>nem</w:t>
      </w:r>
      <w:proofErr w:type="spellEnd"/>
      <w:r>
        <w:t xml:space="preserve"> TCP </w:t>
      </w:r>
      <w:proofErr w:type="spellStart"/>
      <w:r>
        <w:t>felett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a </w:t>
      </w:r>
      <w:r w:rsidRPr="00616907">
        <w:rPr>
          <w:b/>
          <w:bCs/>
        </w:rPr>
        <w:t>QUIC</w:t>
      </w:r>
      <w:r>
        <w:t xml:space="preserve"> </w:t>
      </w:r>
      <w:proofErr w:type="spellStart"/>
      <w:r>
        <w:t>protokollt</w:t>
      </w:r>
      <w:proofErr w:type="spellEnd"/>
      <w:r>
        <w:t xml:space="preserve"> </w:t>
      </w:r>
      <w:proofErr w:type="spellStart"/>
      <w:r>
        <w:t>használja</w:t>
      </w:r>
      <w:proofErr w:type="spellEnd"/>
      <w:r>
        <w:t xml:space="preserve"> </w:t>
      </w:r>
      <w:r w:rsidRPr="00616907">
        <w:rPr>
          <w:b/>
          <w:bCs/>
        </w:rPr>
        <w:t>UDP</w:t>
      </w:r>
      <w:r>
        <w:t xml:space="preserve"> </w:t>
      </w:r>
      <w:proofErr w:type="spellStart"/>
      <w:r>
        <w:t>felett</w:t>
      </w:r>
      <w:proofErr w:type="spellEnd"/>
      <w:r>
        <w:t>.</w:t>
      </w:r>
    </w:p>
    <w:p w14:paraId="193EED55" w14:textId="55A9DF49" w:rsidR="004A2C9F" w:rsidRDefault="00B339F4">
      <w:pPr>
        <w:pStyle w:val="Heading2"/>
      </w:pPr>
      <w:r>
        <w:t xml:space="preserve">5. </w:t>
      </w:r>
      <w:proofErr w:type="spellStart"/>
      <w:r>
        <w:t>feladat</w:t>
      </w:r>
      <w:proofErr w:type="spellEnd"/>
      <w:r>
        <w:t xml:space="preserve"> – QUIC stream-ek </w:t>
      </w:r>
      <w:proofErr w:type="spellStart"/>
      <w:r>
        <w:t>megfigyelése</w:t>
      </w:r>
      <w:proofErr w:type="spellEnd"/>
    </w:p>
    <w:p w14:paraId="4D4E7D9F" w14:textId="50E5A56D" w:rsidR="000E6171" w:rsidRDefault="00000000" w:rsidP="000E6171">
      <w:pPr>
        <w:spacing w:after="0"/>
      </w:pPr>
      <w:proofErr w:type="spellStart"/>
      <w:r>
        <w:t>Cél</w:t>
      </w:r>
      <w:proofErr w:type="spellEnd"/>
      <w:r>
        <w:t xml:space="preserve">: </w:t>
      </w:r>
      <w:r w:rsidR="00373953" w:rsidRPr="00373953">
        <w:t xml:space="preserve">A QUIC </w:t>
      </w:r>
      <w:proofErr w:type="spellStart"/>
      <w:r w:rsidR="00373953" w:rsidRPr="00373953">
        <w:t>működési</w:t>
      </w:r>
      <w:proofErr w:type="spellEnd"/>
      <w:r w:rsidR="00373953" w:rsidRPr="00373953">
        <w:t xml:space="preserve"> </w:t>
      </w:r>
      <w:proofErr w:type="spellStart"/>
      <w:r w:rsidR="00373953" w:rsidRPr="00373953">
        <w:t>modelljének</w:t>
      </w:r>
      <w:proofErr w:type="spellEnd"/>
      <w:r w:rsidR="00373953" w:rsidRPr="00373953">
        <w:t xml:space="preserve"> </w:t>
      </w:r>
      <w:proofErr w:type="spellStart"/>
      <w:r w:rsidR="00373953" w:rsidRPr="00373953">
        <w:t>megértése</w:t>
      </w:r>
      <w:proofErr w:type="spellEnd"/>
      <w:r>
        <w:t>.</w:t>
      </w:r>
      <w:r>
        <w:br/>
      </w:r>
      <w:r>
        <w:br/>
      </w:r>
      <w:r w:rsidR="000E6171">
        <w:t xml:space="preserve">1. </w:t>
      </w:r>
      <w:proofErr w:type="spellStart"/>
      <w:r w:rsidR="000E6171" w:rsidRPr="000E6171">
        <w:t>Figyeld</w:t>
      </w:r>
      <w:proofErr w:type="spellEnd"/>
      <w:r w:rsidR="000E6171" w:rsidRPr="000E6171">
        <w:t xml:space="preserve"> meg a QUIC </w:t>
      </w:r>
      <w:proofErr w:type="spellStart"/>
      <w:r w:rsidR="000E6171" w:rsidRPr="000E6171">
        <w:t>csomagtípusokat</w:t>
      </w:r>
      <w:proofErr w:type="spellEnd"/>
      <w:r w:rsidR="000E6171" w:rsidRPr="000E6171">
        <w:t xml:space="preserve"> és a </w:t>
      </w:r>
      <w:proofErr w:type="spellStart"/>
      <w:r w:rsidR="000E6171" w:rsidRPr="000E6171">
        <w:t>kapcsolat</w:t>
      </w:r>
      <w:proofErr w:type="spellEnd"/>
      <w:r w:rsidR="000E6171" w:rsidRPr="000E6171">
        <w:t xml:space="preserve"> </w:t>
      </w:r>
      <w:proofErr w:type="spellStart"/>
      <w:r w:rsidR="000E6171" w:rsidRPr="000E6171">
        <w:t>felépítésének</w:t>
      </w:r>
      <w:proofErr w:type="spellEnd"/>
      <w:r w:rsidR="000E6171" w:rsidRPr="000E6171">
        <w:t xml:space="preserve"> </w:t>
      </w:r>
      <w:proofErr w:type="spellStart"/>
      <w:r w:rsidR="000E6171" w:rsidRPr="000E6171">
        <w:t>lépéseit</w:t>
      </w:r>
      <w:proofErr w:type="spellEnd"/>
      <w:r w:rsidR="000E6171">
        <w:t>.</w:t>
      </w:r>
    </w:p>
    <w:p w14:paraId="4E2D813E" w14:textId="4A08F142" w:rsidR="000E6171" w:rsidRPr="000E6171" w:rsidRDefault="000E6171" w:rsidP="000E6171">
      <w:pPr>
        <w:spacing w:after="0"/>
      </w:pPr>
      <w:r>
        <w:t>2.</w:t>
      </w:r>
      <w:r w:rsidRPr="000E6171">
        <w:t xml:space="preserve">  </w:t>
      </w:r>
      <w:proofErr w:type="spellStart"/>
      <w:r w:rsidRPr="000E6171">
        <w:t>Figyeld</w:t>
      </w:r>
      <w:proofErr w:type="spellEnd"/>
      <w:r w:rsidRPr="000E6171">
        <w:t xml:space="preserve"> meg, </w:t>
      </w:r>
      <w:proofErr w:type="spellStart"/>
      <w:r w:rsidRPr="000E6171">
        <w:t>hogy</w:t>
      </w:r>
      <w:proofErr w:type="spellEnd"/>
      <w:r w:rsidRPr="000E6171">
        <w:t xml:space="preserve"> a QUIC </w:t>
      </w:r>
      <w:proofErr w:type="spellStart"/>
      <w:r w:rsidRPr="000E6171">
        <w:t>forgalom</w:t>
      </w:r>
      <w:proofErr w:type="spellEnd"/>
      <w:r w:rsidRPr="000E6171">
        <w:t xml:space="preserve"> </w:t>
      </w:r>
      <w:r w:rsidRPr="000E6171">
        <w:rPr>
          <w:b/>
          <w:bCs/>
        </w:rPr>
        <w:t xml:space="preserve">UDP </w:t>
      </w:r>
      <w:proofErr w:type="spellStart"/>
      <w:r w:rsidRPr="000E6171">
        <w:rPr>
          <w:b/>
          <w:bCs/>
        </w:rPr>
        <w:t>felett</w:t>
      </w:r>
      <w:proofErr w:type="spellEnd"/>
      <w:r w:rsidRPr="000E6171">
        <w:t xml:space="preserve"> </w:t>
      </w:r>
      <w:proofErr w:type="spellStart"/>
      <w:r w:rsidRPr="000E6171">
        <w:t>zajlik</w:t>
      </w:r>
      <w:proofErr w:type="spellEnd"/>
      <w:r w:rsidRPr="000E6171">
        <w:t xml:space="preserve">, TCP </w:t>
      </w:r>
      <w:proofErr w:type="spellStart"/>
      <w:r w:rsidRPr="000E6171">
        <w:t>kapcsolat</w:t>
      </w:r>
      <w:proofErr w:type="spellEnd"/>
      <w:r w:rsidRPr="000E6171">
        <w:t xml:space="preserve"> és TCP handshake </w:t>
      </w:r>
      <w:proofErr w:type="spellStart"/>
      <w:r w:rsidRPr="000E6171">
        <w:t>nélkül</w:t>
      </w:r>
      <w:proofErr w:type="spellEnd"/>
      <w:r w:rsidRPr="000E6171">
        <w:t>.</w:t>
      </w:r>
    </w:p>
    <w:p w14:paraId="42C40782" w14:textId="7CC48301" w:rsidR="000E6171" w:rsidRPr="000E6171" w:rsidRDefault="000E6171" w:rsidP="000E6171">
      <w:pPr>
        <w:spacing w:after="0"/>
      </w:pPr>
      <w:r>
        <w:t>3.</w:t>
      </w:r>
      <w:r w:rsidRPr="000E6171">
        <w:t xml:space="preserve">  </w:t>
      </w:r>
      <w:proofErr w:type="spellStart"/>
      <w:r w:rsidRPr="000E6171">
        <w:t>Figyeld</w:t>
      </w:r>
      <w:proofErr w:type="spellEnd"/>
      <w:r w:rsidRPr="000E6171">
        <w:t xml:space="preserve"> meg, </w:t>
      </w:r>
      <w:proofErr w:type="spellStart"/>
      <w:r w:rsidRPr="000E6171">
        <w:t>hogy</w:t>
      </w:r>
      <w:proofErr w:type="spellEnd"/>
      <w:r w:rsidRPr="000E6171">
        <w:t xml:space="preserve"> a QUIC </w:t>
      </w:r>
      <w:proofErr w:type="spellStart"/>
      <w:r w:rsidRPr="000E6171">
        <w:t>forgalom</w:t>
      </w:r>
      <w:proofErr w:type="spellEnd"/>
      <w:r w:rsidRPr="000E6171">
        <w:t xml:space="preserve"> </w:t>
      </w:r>
      <w:proofErr w:type="spellStart"/>
      <w:r w:rsidRPr="000E6171">
        <w:rPr>
          <w:b/>
          <w:bCs/>
        </w:rPr>
        <w:t>kötelezően</w:t>
      </w:r>
      <w:proofErr w:type="spellEnd"/>
      <w:r w:rsidRPr="000E6171">
        <w:rPr>
          <w:b/>
          <w:bCs/>
        </w:rPr>
        <w:t xml:space="preserve"> </w:t>
      </w:r>
      <w:proofErr w:type="spellStart"/>
      <w:r w:rsidRPr="000E6171">
        <w:rPr>
          <w:b/>
          <w:bCs/>
        </w:rPr>
        <w:t>titkosított</w:t>
      </w:r>
      <w:proofErr w:type="spellEnd"/>
      <w:r w:rsidRPr="000E6171">
        <w:t xml:space="preserve">, a </w:t>
      </w:r>
      <w:proofErr w:type="spellStart"/>
      <w:r w:rsidRPr="000E6171">
        <w:t>belső</w:t>
      </w:r>
      <w:proofErr w:type="spellEnd"/>
      <w:r w:rsidRPr="000E6171">
        <w:t xml:space="preserve"> stream-ek és stream </w:t>
      </w:r>
      <w:proofErr w:type="spellStart"/>
      <w:r w:rsidRPr="000E6171">
        <w:t>azonosítók</w:t>
      </w:r>
      <w:proofErr w:type="spellEnd"/>
      <w:r w:rsidRPr="000E6171">
        <w:t xml:space="preserve"> (stream ID-k) </w:t>
      </w:r>
      <w:proofErr w:type="spellStart"/>
      <w:r w:rsidRPr="000E6171">
        <w:t>nem</w:t>
      </w:r>
      <w:proofErr w:type="spellEnd"/>
      <w:r w:rsidRPr="000E6171">
        <w:t xml:space="preserve"> </w:t>
      </w:r>
      <w:proofErr w:type="spellStart"/>
      <w:r w:rsidRPr="000E6171">
        <w:t>láthatók</w:t>
      </w:r>
      <w:proofErr w:type="spellEnd"/>
      <w:r w:rsidRPr="000E6171">
        <w:t xml:space="preserve"> </w:t>
      </w:r>
      <w:proofErr w:type="spellStart"/>
      <w:r w:rsidRPr="000E6171">
        <w:t>visszafejtés</w:t>
      </w:r>
      <w:proofErr w:type="spellEnd"/>
      <w:r w:rsidRPr="000E6171">
        <w:t xml:space="preserve"> </w:t>
      </w:r>
      <w:proofErr w:type="spellStart"/>
      <w:r w:rsidRPr="000E6171">
        <w:t>nélkül</w:t>
      </w:r>
      <w:proofErr w:type="spellEnd"/>
      <w:r w:rsidRPr="000E6171">
        <w:t>.</w:t>
      </w:r>
    </w:p>
    <w:p w14:paraId="7560D3D9" w14:textId="1887027C" w:rsidR="000E6171" w:rsidRPr="000E6171" w:rsidRDefault="000E6171" w:rsidP="000E6171">
      <w:pPr>
        <w:spacing w:after="0"/>
      </w:pPr>
      <w:r>
        <w:t>4.</w:t>
      </w:r>
      <w:r w:rsidRPr="000E6171">
        <w:t xml:space="preserve">  </w:t>
      </w:r>
      <w:proofErr w:type="spellStart"/>
      <w:r w:rsidRPr="000E6171">
        <w:t>Figyeld</w:t>
      </w:r>
      <w:proofErr w:type="spellEnd"/>
      <w:r w:rsidRPr="000E6171">
        <w:t xml:space="preserve"> meg, </w:t>
      </w:r>
      <w:proofErr w:type="spellStart"/>
      <w:r w:rsidRPr="000E6171">
        <w:t>hogy</w:t>
      </w:r>
      <w:proofErr w:type="spellEnd"/>
      <w:r w:rsidRPr="000E6171">
        <w:t xml:space="preserve"> </w:t>
      </w:r>
      <w:proofErr w:type="spellStart"/>
      <w:r w:rsidRPr="000E6171">
        <w:t>nincs</w:t>
      </w:r>
      <w:proofErr w:type="spellEnd"/>
      <w:r w:rsidRPr="000E6171">
        <w:t xml:space="preserve"> </w:t>
      </w:r>
      <w:proofErr w:type="spellStart"/>
      <w:r w:rsidRPr="000E6171">
        <w:t>különálló</w:t>
      </w:r>
      <w:proofErr w:type="spellEnd"/>
      <w:r w:rsidRPr="000E6171">
        <w:t xml:space="preserve"> TLS </w:t>
      </w:r>
      <w:proofErr w:type="spellStart"/>
      <w:r w:rsidRPr="000E6171">
        <w:t>kapcsolatfelépítés</w:t>
      </w:r>
      <w:proofErr w:type="spellEnd"/>
      <w:r w:rsidRPr="000E6171">
        <w:t xml:space="preserve">; </w:t>
      </w:r>
      <w:proofErr w:type="spellStart"/>
      <w:r w:rsidR="000B6F66">
        <w:t>ez</w:t>
      </w:r>
      <w:proofErr w:type="spellEnd"/>
      <w:r w:rsidR="00ED62F2">
        <w:t xml:space="preserve"> </w:t>
      </w:r>
      <w:r w:rsidR="000B6F66">
        <w:t xml:space="preserve">a </w:t>
      </w:r>
      <w:r w:rsidRPr="000E6171">
        <w:t xml:space="preserve">QUIC </w:t>
      </w:r>
      <w:proofErr w:type="spellStart"/>
      <w:r w:rsidRPr="000E6171">
        <w:t>protokoll</w:t>
      </w:r>
      <w:proofErr w:type="spellEnd"/>
      <w:r w:rsidRPr="000E6171">
        <w:t xml:space="preserve"> </w:t>
      </w:r>
      <w:proofErr w:type="spellStart"/>
      <w:r w:rsidRPr="000E6171">
        <w:t>része</w:t>
      </w:r>
      <w:proofErr w:type="spellEnd"/>
      <w:r w:rsidRPr="000E6171">
        <w:t>.</w:t>
      </w:r>
    </w:p>
    <w:p w14:paraId="1EAC32EE" w14:textId="5FA27406" w:rsidR="000E6171" w:rsidRPr="000E6171" w:rsidRDefault="000E6171" w:rsidP="000E6171">
      <w:pPr>
        <w:spacing w:after="0"/>
      </w:pPr>
      <w:r>
        <w:t>5.</w:t>
      </w:r>
      <w:r w:rsidRPr="000E6171">
        <w:t xml:space="preserve">  </w:t>
      </w:r>
      <w:proofErr w:type="spellStart"/>
      <w:r w:rsidRPr="000E6171">
        <w:t>Figyeld</w:t>
      </w:r>
      <w:proofErr w:type="spellEnd"/>
      <w:r w:rsidRPr="000E6171">
        <w:t xml:space="preserve"> meg a </w:t>
      </w:r>
      <w:proofErr w:type="spellStart"/>
      <w:r w:rsidRPr="000E6171">
        <w:t>kapcsolat</w:t>
      </w:r>
      <w:proofErr w:type="spellEnd"/>
      <w:r w:rsidRPr="000E6171">
        <w:t xml:space="preserve"> </w:t>
      </w:r>
      <w:proofErr w:type="spellStart"/>
      <w:r w:rsidRPr="000E6171">
        <w:t>végpontjai</w:t>
      </w:r>
      <w:proofErr w:type="spellEnd"/>
      <w:r w:rsidRPr="000E6171">
        <w:t xml:space="preserve"> </w:t>
      </w:r>
      <w:proofErr w:type="spellStart"/>
      <w:r w:rsidRPr="000E6171">
        <w:t>által</w:t>
      </w:r>
      <w:proofErr w:type="spellEnd"/>
      <w:r w:rsidRPr="000E6171">
        <w:t xml:space="preserve"> </w:t>
      </w:r>
      <w:proofErr w:type="spellStart"/>
      <w:r w:rsidRPr="000E6171">
        <w:t>használt</w:t>
      </w:r>
      <w:proofErr w:type="spellEnd"/>
      <w:r w:rsidRPr="000E6171">
        <w:t xml:space="preserve"> </w:t>
      </w:r>
      <w:proofErr w:type="spellStart"/>
      <w:r w:rsidRPr="000E6171">
        <w:t>logikai</w:t>
      </w:r>
      <w:proofErr w:type="spellEnd"/>
      <w:r w:rsidRPr="000E6171">
        <w:t xml:space="preserve"> </w:t>
      </w:r>
      <w:proofErr w:type="spellStart"/>
      <w:r w:rsidRPr="000E6171">
        <w:t>azonosítókat</w:t>
      </w:r>
      <w:proofErr w:type="spellEnd"/>
      <w:r w:rsidRPr="000E6171">
        <w:t xml:space="preserve">: </w:t>
      </w:r>
      <w:r w:rsidRPr="000E6171">
        <w:rPr>
          <w:b/>
          <w:bCs/>
        </w:rPr>
        <w:t>SCID</w:t>
      </w:r>
      <w:r w:rsidRPr="000E6171">
        <w:t xml:space="preserve"> és </w:t>
      </w:r>
      <w:r w:rsidRPr="000E6171">
        <w:rPr>
          <w:b/>
          <w:bCs/>
        </w:rPr>
        <w:t>DCID</w:t>
      </w:r>
      <w:r w:rsidRPr="000E6171">
        <w:t>.</w:t>
      </w:r>
    </w:p>
    <w:p w14:paraId="65646D3D" w14:textId="4F2A9B1E" w:rsidR="00B17CD7" w:rsidRDefault="00B17CD7" w:rsidP="000E6171">
      <w:pPr>
        <w:spacing w:after="0"/>
      </w:pPr>
    </w:p>
    <w:p w14:paraId="29CBD963" w14:textId="4CEC9361" w:rsidR="00F43F78" w:rsidRDefault="00000000">
      <w:proofErr w:type="spellStart"/>
      <w:r>
        <w:t>Magyarázat</w:t>
      </w:r>
      <w:proofErr w:type="spellEnd"/>
      <w:r>
        <w:t>:</w:t>
      </w:r>
      <w:r>
        <w:br/>
      </w:r>
      <w:r w:rsidR="000E6171" w:rsidRPr="000E6171">
        <w:t xml:space="preserve">Ez a HTTP/3 + QUIC </w:t>
      </w:r>
      <w:proofErr w:type="spellStart"/>
      <w:r w:rsidR="000E6171" w:rsidRPr="000E6171">
        <w:t>egyik</w:t>
      </w:r>
      <w:proofErr w:type="spellEnd"/>
      <w:r w:rsidR="000E6171" w:rsidRPr="000E6171">
        <w:t xml:space="preserve"> </w:t>
      </w:r>
      <w:proofErr w:type="spellStart"/>
      <w:r w:rsidR="000E6171" w:rsidRPr="000E6171">
        <w:t>legfontosabb</w:t>
      </w:r>
      <w:proofErr w:type="spellEnd"/>
      <w:r w:rsidR="000E6171" w:rsidRPr="000E6171">
        <w:t xml:space="preserve"> </w:t>
      </w:r>
      <w:proofErr w:type="spellStart"/>
      <w:r w:rsidR="000E6171" w:rsidRPr="000E6171">
        <w:t>tulajdonsága</w:t>
      </w:r>
      <w:proofErr w:type="spellEnd"/>
      <w:r w:rsidR="000E6171" w:rsidRPr="000E6171">
        <w:t xml:space="preserve"> a HTTP/2 + TCP-</w:t>
      </w:r>
      <w:proofErr w:type="spellStart"/>
      <w:r w:rsidR="000E6171" w:rsidRPr="000E6171">
        <w:t>hez</w:t>
      </w:r>
      <w:proofErr w:type="spellEnd"/>
      <w:r w:rsidR="000E6171" w:rsidRPr="000E6171">
        <w:t xml:space="preserve"> </w:t>
      </w:r>
      <w:proofErr w:type="spellStart"/>
      <w:r w:rsidR="000E6171" w:rsidRPr="000E6171">
        <w:t>képest</w:t>
      </w:r>
      <w:proofErr w:type="spellEnd"/>
      <w:r w:rsidR="000E6171" w:rsidRPr="000E6171">
        <w:t>:</w:t>
      </w:r>
      <w:r w:rsidR="000B6F66">
        <w:t xml:space="preserve"> A </w:t>
      </w:r>
      <w:r w:rsidR="000E6171" w:rsidRPr="000E6171">
        <w:t>QUIC stream</w:t>
      </w:r>
      <w:r w:rsidR="000B6F66">
        <w:t xml:space="preserve"> </w:t>
      </w:r>
      <w:proofErr w:type="spellStart"/>
      <w:r w:rsidR="000E6171" w:rsidRPr="000E6171">
        <w:t>alapú</w:t>
      </w:r>
      <w:proofErr w:type="spellEnd"/>
      <w:r w:rsidR="000E6171" w:rsidRPr="000E6171">
        <w:t xml:space="preserve"> </w:t>
      </w:r>
      <w:proofErr w:type="spellStart"/>
      <w:r w:rsidR="000E6171" w:rsidRPr="000E6171">
        <w:t>működése</w:t>
      </w:r>
      <w:proofErr w:type="spellEnd"/>
      <w:r w:rsidR="000E6171" w:rsidRPr="000E6171">
        <w:t xml:space="preserve"> </w:t>
      </w:r>
      <w:proofErr w:type="spellStart"/>
      <w:r w:rsidR="000E6171" w:rsidRPr="000E6171">
        <w:t>miatt</w:t>
      </w:r>
      <w:proofErr w:type="spellEnd"/>
      <w:r w:rsidR="000E6171" w:rsidRPr="000E6171">
        <w:t xml:space="preserve"> </w:t>
      </w:r>
      <w:proofErr w:type="spellStart"/>
      <w:r w:rsidR="000E6171" w:rsidRPr="000E6171">
        <w:t>nem</w:t>
      </w:r>
      <w:proofErr w:type="spellEnd"/>
      <w:r w:rsidR="000E6171" w:rsidRPr="000E6171">
        <w:t xml:space="preserve"> </w:t>
      </w:r>
      <w:proofErr w:type="spellStart"/>
      <w:r w:rsidR="000E6171" w:rsidRPr="000E6171">
        <w:t>jelentkezik</w:t>
      </w:r>
      <w:proofErr w:type="spellEnd"/>
      <w:r w:rsidR="000E6171" w:rsidRPr="000E6171">
        <w:t xml:space="preserve"> transport-</w:t>
      </w:r>
      <w:proofErr w:type="spellStart"/>
      <w:r w:rsidR="000E6171" w:rsidRPr="000E6171">
        <w:t>szintű</w:t>
      </w:r>
      <w:proofErr w:type="spellEnd"/>
      <w:r w:rsidR="000E6171" w:rsidRPr="000E6171">
        <w:t xml:space="preserve"> head-of-line blocking, </w:t>
      </w:r>
      <w:proofErr w:type="spellStart"/>
      <w:r w:rsidR="000E6171" w:rsidRPr="000E6171">
        <w:t>egy</w:t>
      </w:r>
      <w:proofErr w:type="spellEnd"/>
      <w:r w:rsidR="000E6171" w:rsidRPr="000E6171">
        <w:t xml:space="preserve"> </w:t>
      </w:r>
      <w:proofErr w:type="spellStart"/>
      <w:r w:rsidR="000E6171" w:rsidRPr="000E6171">
        <w:t>adatfolyam</w:t>
      </w:r>
      <w:proofErr w:type="spellEnd"/>
      <w:r w:rsidR="000E6171" w:rsidRPr="000E6171">
        <w:t xml:space="preserve"> </w:t>
      </w:r>
      <w:proofErr w:type="spellStart"/>
      <w:r w:rsidR="000E6171" w:rsidRPr="000E6171">
        <w:t>problémája</w:t>
      </w:r>
      <w:proofErr w:type="spellEnd"/>
      <w:r w:rsidR="000E6171" w:rsidRPr="000E6171">
        <w:t xml:space="preserve"> </w:t>
      </w:r>
      <w:proofErr w:type="spellStart"/>
      <w:r w:rsidR="000E6171" w:rsidRPr="000E6171">
        <w:t>nem</w:t>
      </w:r>
      <w:proofErr w:type="spellEnd"/>
      <w:r w:rsidR="000E6171" w:rsidRPr="000E6171">
        <w:t xml:space="preserve"> </w:t>
      </w:r>
      <w:proofErr w:type="spellStart"/>
      <w:r w:rsidR="000E6171" w:rsidRPr="000E6171">
        <w:t>blokkolja</w:t>
      </w:r>
      <w:proofErr w:type="spellEnd"/>
      <w:r w:rsidR="000E6171" w:rsidRPr="000E6171">
        <w:t xml:space="preserve"> a </w:t>
      </w:r>
      <w:proofErr w:type="spellStart"/>
      <w:r w:rsidR="000E6171" w:rsidRPr="000E6171">
        <w:t>többit</w:t>
      </w:r>
      <w:proofErr w:type="spellEnd"/>
      <w:r w:rsidR="000E6171" w:rsidRPr="000E6171">
        <w:t>.</w:t>
      </w:r>
    </w:p>
    <w:p w14:paraId="43428D2D" w14:textId="77777777" w:rsidR="00954580" w:rsidRDefault="00954580"/>
    <w:sectPr w:rsidR="00954580" w:rsidSect="00A316AB">
      <w:pgSz w:w="12240" w:h="15840"/>
      <w:pgMar w:top="993" w:right="1608" w:bottom="851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C374D3"/>
    <w:multiLevelType w:val="multilevel"/>
    <w:tmpl w:val="15B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30638">
    <w:abstractNumId w:val="8"/>
  </w:num>
  <w:num w:numId="2" w16cid:durableId="1139343655">
    <w:abstractNumId w:val="6"/>
  </w:num>
  <w:num w:numId="3" w16cid:durableId="439683869">
    <w:abstractNumId w:val="5"/>
  </w:num>
  <w:num w:numId="4" w16cid:durableId="1644969238">
    <w:abstractNumId w:val="4"/>
  </w:num>
  <w:num w:numId="5" w16cid:durableId="981814973">
    <w:abstractNumId w:val="7"/>
  </w:num>
  <w:num w:numId="6" w16cid:durableId="1014452093">
    <w:abstractNumId w:val="3"/>
  </w:num>
  <w:num w:numId="7" w16cid:durableId="1281569552">
    <w:abstractNumId w:val="2"/>
  </w:num>
  <w:num w:numId="8" w16cid:durableId="343167180">
    <w:abstractNumId w:val="1"/>
  </w:num>
  <w:num w:numId="9" w16cid:durableId="608707592">
    <w:abstractNumId w:val="0"/>
  </w:num>
  <w:num w:numId="10" w16cid:durableId="1744066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834"/>
    <w:rsid w:val="00031397"/>
    <w:rsid w:val="00034616"/>
    <w:rsid w:val="0005055A"/>
    <w:rsid w:val="0006063C"/>
    <w:rsid w:val="00067B51"/>
    <w:rsid w:val="000B640E"/>
    <w:rsid w:val="000B6F66"/>
    <w:rsid w:val="000D39D4"/>
    <w:rsid w:val="000E374A"/>
    <w:rsid w:val="000E6171"/>
    <w:rsid w:val="0015074B"/>
    <w:rsid w:val="001C46F9"/>
    <w:rsid w:val="0028103B"/>
    <w:rsid w:val="0029639D"/>
    <w:rsid w:val="002A79C7"/>
    <w:rsid w:val="002B57BF"/>
    <w:rsid w:val="002C5AE2"/>
    <w:rsid w:val="00326F90"/>
    <w:rsid w:val="00373953"/>
    <w:rsid w:val="00391B28"/>
    <w:rsid w:val="00396846"/>
    <w:rsid w:val="003B1E32"/>
    <w:rsid w:val="003C4D65"/>
    <w:rsid w:val="004301B3"/>
    <w:rsid w:val="004A2C9F"/>
    <w:rsid w:val="004E32CA"/>
    <w:rsid w:val="004F2F9C"/>
    <w:rsid w:val="005267C4"/>
    <w:rsid w:val="005F2439"/>
    <w:rsid w:val="00616907"/>
    <w:rsid w:val="00620754"/>
    <w:rsid w:val="00643CD5"/>
    <w:rsid w:val="006506CD"/>
    <w:rsid w:val="00692C18"/>
    <w:rsid w:val="00725D9F"/>
    <w:rsid w:val="00756981"/>
    <w:rsid w:val="0076239E"/>
    <w:rsid w:val="00794312"/>
    <w:rsid w:val="00863A4A"/>
    <w:rsid w:val="00891C9B"/>
    <w:rsid w:val="008C1F26"/>
    <w:rsid w:val="008E36B1"/>
    <w:rsid w:val="00954580"/>
    <w:rsid w:val="009953E4"/>
    <w:rsid w:val="00A316AB"/>
    <w:rsid w:val="00A323A2"/>
    <w:rsid w:val="00A6622C"/>
    <w:rsid w:val="00AA1D8D"/>
    <w:rsid w:val="00AA6206"/>
    <w:rsid w:val="00B03292"/>
    <w:rsid w:val="00B13C01"/>
    <w:rsid w:val="00B17CD7"/>
    <w:rsid w:val="00B339F4"/>
    <w:rsid w:val="00B47730"/>
    <w:rsid w:val="00BA090D"/>
    <w:rsid w:val="00BE78D8"/>
    <w:rsid w:val="00C23E60"/>
    <w:rsid w:val="00C31489"/>
    <w:rsid w:val="00CB0664"/>
    <w:rsid w:val="00CB70DA"/>
    <w:rsid w:val="00CC3AD3"/>
    <w:rsid w:val="00D23545"/>
    <w:rsid w:val="00D96650"/>
    <w:rsid w:val="00E50B42"/>
    <w:rsid w:val="00ED1A0B"/>
    <w:rsid w:val="00ED62F2"/>
    <w:rsid w:val="00F13B78"/>
    <w:rsid w:val="00F43F78"/>
    <w:rsid w:val="00F56E16"/>
    <w:rsid w:val="00FA06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74C5B6"/>
  <w14:defaultImageDpi w14:val="300"/>
  <w15:docId w15:val="{BA616CB7-FB3B-4791-BE07-2DD77400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32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2C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E3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39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ghttp2.org/" TargetMode="External"/><Relationship Id="rId3" Type="http://schemas.openxmlformats.org/officeDocument/2006/relationships/styles" Target="styles.xml"/><Relationship Id="rId7" Type="http://schemas.openxmlformats.org/officeDocument/2006/relationships/hyperlink" Target="https://mysupport.enghouse.com/andtek-manual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url.se/windows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loudflare-quic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oudflare-qui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3</Pages>
  <Words>555</Words>
  <Characters>3410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Zoltan Balogh</cp:lastModifiedBy>
  <cp:revision>48</cp:revision>
  <dcterms:created xsi:type="dcterms:W3CDTF">2013-12-23T23:15:00Z</dcterms:created>
  <dcterms:modified xsi:type="dcterms:W3CDTF">2026-03-02T19:37:00Z</dcterms:modified>
  <cp:category/>
</cp:coreProperties>
</file>