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5EF3" w14:textId="21D931C7" w:rsidR="00EA3E86" w:rsidRPr="008D52F9" w:rsidRDefault="00000000" w:rsidP="008D52F9">
      <w:pPr>
        <w:pStyle w:val="Heading1"/>
        <w:spacing w:before="240" w:after="120"/>
        <w:rPr>
          <w:sz w:val="32"/>
          <w:szCs w:val="32"/>
        </w:rPr>
      </w:pPr>
      <w:proofErr w:type="spellStart"/>
      <w:r w:rsidRPr="008D52F9">
        <w:rPr>
          <w:sz w:val="32"/>
          <w:szCs w:val="32"/>
        </w:rPr>
        <w:t>Webbiztonság</w:t>
      </w:r>
      <w:proofErr w:type="spellEnd"/>
      <w:r w:rsidRPr="008D52F9">
        <w:rPr>
          <w:sz w:val="32"/>
          <w:szCs w:val="32"/>
        </w:rPr>
        <w:t xml:space="preserve"> – </w:t>
      </w:r>
      <w:proofErr w:type="spellStart"/>
      <w:r w:rsidRPr="008D52F9">
        <w:rPr>
          <w:sz w:val="32"/>
          <w:szCs w:val="32"/>
        </w:rPr>
        <w:t>Gyakorlati</w:t>
      </w:r>
      <w:proofErr w:type="spellEnd"/>
      <w:r w:rsidRPr="008D52F9">
        <w:rPr>
          <w:sz w:val="32"/>
          <w:szCs w:val="32"/>
        </w:rPr>
        <w:t xml:space="preserve"> </w:t>
      </w:r>
      <w:proofErr w:type="spellStart"/>
      <w:r w:rsidRPr="008D52F9">
        <w:rPr>
          <w:sz w:val="32"/>
          <w:szCs w:val="32"/>
        </w:rPr>
        <w:t>feladatok</w:t>
      </w:r>
      <w:proofErr w:type="spellEnd"/>
    </w:p>
    <w:p w14:paraId="164C4B2D" w14:textId="6B32A606" w:rsidR="00EA3E86" w:rsidRDefault="00000000">
      <w:r>
        <w:t xml:space="preserve">Ez a </w:t>
      </w:r>
      <w:proofErr w:type="spellStart"/>
      <w:r>
        <w:t>dokumentum</w:t>
      </w:r>
      <w:proofErr w:type="spellEnd"/>
      <w:r>
        <w:t xml:space="preserve"> a </w:t>
      </w:r>
      <w:proofErr w:type="spellStart"/>
      <w:r>
        <w:t>Webbiztonság</w:t>
      </w:r>
      <w:proofErr w:type="spellEnd"/>
      <w:r>
        <w:t xml:space="preserve"> </w:t>
      </w:r>
      <w:proofErr w:type="spellStart"/>
      <w:r>
        <w:t>alapjai</w:t>
      </w:r>
      <w:proofErr w:type="spellEnd"/>
      <w:r>
        <w:t xml:space="preserve"> </w:t>
      </w:r>
      <w:proofErr w:type="spellStart"/>
      <w:r>
        <w:t>című</w:t>
      </w:r>
      <w:proofErr w:type="spellEnd"/>
      <w:r>
        <w:t xml:space="preserve"> </w:t>
      </w:r>
      <w:proofErr w:type="spellStart"/>
      <w:r>
        <w:t>előadáshoz</w:t>
      </w:r>
      <w:proofErr w:type="spellEnd"/>
      <w:r>
        <w:t xml:space="preserve"> </w:t>
      </w:r>
      <w:proofErr w:type="spellStart"/>
      <w:r>
        <w:t>kapcsolódó</w:t>
      </w:r>
      <w:proofErr w:type="spellEnd"/>
      <w:r>
        <w:t xml:space="preserve"> </w:t>
      </w:r>
      <w:proofErr w:type="spellStart"/>
      <w:r>
        <w:t>gyakorlati</w:t>
      </w:r>
      <w:proofErr w:type="spellEnd"/>
      <w:r>
        <w:t xml:space="preserve"> </w:t>
      </w:r>
      <w:proofErr w:type="spellStart"/>
      <w:r>
        <w:t>anyagot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>.</w:t>
      </w:r>
      <w:r w:rsidR="00A27B4C">
        <w:t xml:space="preserve"> </w:t>
      </w:r>
      <w:r>
        <w:t xml:space="preserve">A </w:t>
      </w:r>
      <w:proofErr w:type="spellStart"/>
      <w:r>
        <w:t>gyakorlat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támadások </w:t>
      </w:r>
      <w:proofErr w:type="spellStart"/>
      <w:r>
        <w:t>implementálása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viselkedésének</w:t>
      </w:r>
      <w:proofErr w:type="spellEnd"/>
      <w:r>
        <w:t xml:space="preserve"> </w:t>
      </w:r>
      <w:proofErr w:type="spellStart"/>
      <w:r>
        <w:t>megfigyelése</w:t>
      </w:r>
      <w:proofErr w:type="spellEnd"/>
      <w:r>
        <w:t xml:space="preserve"> és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kockázatok</w:t>
      </w:r>
      <w:proofErr w:type="spellEnd"/>
      <w:r>
        <w:t xml:space="preserve"> </w:t>
      </w:r>
      <w:proofErr w:type="spellStart"/>
      <w:r>
        <w:t>felismerése</w:t>
      </w:r>
      <w:proofErr w:type="spellEnd"/>
      <w:r>
        <w:t>.</w:t>
      </w:r>
    </w:p>
    <w:p w14:paraId="07ECA7FC" w14:textId="77777777" w:rsidR="00EA3E86" w:rsidRDefault="00000000" w:rsidP="008D52F9">
      <w:pPr>
        <w:pStyle w:val="Heading2"/>
        <w:spacing w:before="360" w:after="120"/>
      </w:pPr>
      <w:proofErr w:type="spellStart"/>
      <w:r>
        <w:t>Gyors</w:t>
      </w:r>
      <w:proofErr w:type="spellEnd"/>
      <w:r>
        <w:t xml:space="preserve"> </w:t>
      </w:r>
      <w:proofErr w:type="spellStart"/>
      <w:r>
        <w:t>technikai</w:t>
      </w:r>
      <w:proofErr w:type="spellEnd"/>
      <w:r>
        <w:t xml:space="preserve"> </w:t>
      </w:r>
      <w:proofErr w:type="spellStart"/>
      <w:r>
        <w:t>feltételek</w:t>
      </w:r>
      <w:proofErr w:type="spellEnd"/>
    </w:p>
    <w:p w14:paraId="1CF52F96" w14:textId="77777777" w:rsidR="00EA3E86" w:rsidRDefault="00000000">
      <w:r>
        <w:t>- Internetkapcsolattal rendelkező számítógép</w:t>
      </w:r>
      <w:r>
        <w:br/>
        <w:t>- Modern böngésző (Chrome vagy Firefox)</w:t>
      </w:r>
      <w:r>
        <w:br/>
        <w:t>- Böngésző DevTools használata (F12)</w:t>
      </w:r>
      <w:r>
        <w:br/>
        <w:t>- Nincs szükség telepítésre vagy buildelésre</w:t>
      </w:r>
      <w:r>
        <w:br/>
      </w:r>
    </w:p>
    <w:p w14:paraId="052F5A73" w14:textId="3B1D249B" w:rsidR="00EA3E86" w:rsidRDefault="00000000" w:rsidP="008D52F9">
      <w:pPr>
        <w:pStyle w:val="Heading2"/>
        <w:spacing w:after="120"/>
      </w:pPr>
      <w:r>
        <w:t xml:space="preserve">Demo </w:t>
      </w:r>
      <w:proofErr w:type="spellStart"/>
      <w:r>
        <w:t>oldal</w:t>
      </w:r>
      <w:proofErr w:type="spellEnd"/>
    </w:p>
    <w:p w14:paraId="05F6657F" w14:textId="159E19B5" w:rsidR="00890CEC" w:rsidRDefault="00000000" w:rsidP="00A27B4C">
      <w:r>
        <w:t xml:space="preserve">A </w:t>
      </w:r>
      <w:proofErr w:type="spellStart"/>
      <w:r>
        <w:t>gyakorlat</w:t>
      </w:r>
      <w:proofErr w:type="spellEnd"/>
      <w:r>
        <w:t xml:space="preserve"> </w:t>
      </w:r>
      <w:proofErr w:type="spellStart"/>
      <w:r w:rsidR="005A3713">
        <w:t>egy</w:t>
      </w:r>
      <w:proofErr w:type="spellEnd"/>
      <w:r w:rsidR="00012E29">
        <w:t xml:space="preserve"> Python </w:t>
      </w:r>
      <w:r>
        <w:t xml:space="preserve">demo </w:t>
      </w:r>
      <w:proofErr w:type="spellStart"/>
      <w:r w:rsidR="00012E29">
        <w:t>programot</w:t>
      </w:r>
      <w:proofErr w:type="spellEnd"/>
      <w:r w:rsidR="00012E29">
        <w:t xml:space="preserve"> </w:t>
      </w:r>
      <w:proofErr w:type="spellStart"/>
      <w:r>
        <w:t>használ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helyi</w:t>
      </w:r>
      <w:proofErr w:type="spellEnd"/>
      <w:r>
        <w:t xml:space="preserve"> (localhost) </w:t>
      </w:r>
      <w:proofErr w:type="spellStart"/>
      <w:r>
        <w:t>szervert</w:t>
      </w:r>
      <w:proofErr w:type="spellEnd"/>
      <w:r>
        <w:t xml:space="preserve"> </w:t>
      </w:r>
      <w:proofErr w:type="spellStart"/>
      <w:r>
        <w:t>indít</w:t>
      </w:r>
      <w:proofErr w:type="spellEnd"/>
      <w:r>
        <w:t>:</w:t>
      </w:r>
      <w:r>
        <w:br/>
        <w:t xml:space="preserve">• </w:t>
      </w:r>
      <w:r w:rsidRPr="00A27B4C">
        <w:rPr>
          <w:b/>
          <w:bCs/>
        </w:rPr>
        <w:t>App</w:t>
      </w:r>
      <w:r>
        <w:t xml:space="preserve">:  </w:t>
      </w:r>
      <w:hyperlink r:id="rId6" w:history="1">
        <w:r w:rsidR="00890CEC" w:rsidRPr="00704885">
          <w:rPr>
            <w:rStyle w:val="Hyperlink"/>
          </w:rPr>
          <w:t>http://localhost:8000</w:t>
        </w:r>
      </w:hyperlink>
      <w:r>
        <w:br/>
        <w:t xml:space="preserve">• </w:t>
      </w:r>
      <w:r w:rsidRPr="00A27B4C">
        <w:rPr>
          <w:b/>
          <w:bCs/>
        </w:rPr>
        <w:t>Evil</w:t>
      </w:r>
      <w:r>
        <w:t xml:space="preserve">: </w:t>
      </w:r>
      <w:hyperlink r:id="rId7" w:history="1">
        <w:r w:rsidR="00890CEC" w:rsidRPr="00704885">
          <w:rPr>
            <w:rStyle w:val="Hyperlink"/>
          </w:rPr>
          <w:t>http://localhost:8001</w:t>
        </w:r>
      </w:hyperlink>
    </w:p>
    <w:p w14:paraId="04AD8FCC" w14:textId="53698007" w:rsidR="00EA3E86" w:rsidRDefault="00000000" w:rsidP="00A27B4C">
      <w:r>
        <w:br/>
      </w:r>
      <w:proofErr w:type="spellStart"/>
      <w:r>
        <w:t>Indítás</w:t>
      </w:r>
      <w:proofErr w:type="spellEnd"/>
      <w:r>
        <w:t xml:space="preserve"> (Windows):</w:t>
      </w:r>
      <w:r>
        <w:br/>
        <w:t xml:space="preserve">1) </w:t>
      </w:r>
      <w:proofErr w:type="spellStart"/>
      <w:r w:rsidR="0073674E">
        <w:t>Töltsd</w:t>
      </w:r>
      <w:proofErr w:type="spellEnd"/>
      <w:r w:rsidR="0073674E">
        <w:t xml:space="preserve"> le a </w:t>
      </w:r>
      <w:r w:rsidR="0073674E" w:rsidRPr="0073674E">
        <w:rPr>
          <w:b/>
          <w:bCs/>
        </w:rPr>
        <w:t>server.py</w:t>
      </w:r>
      <w:r w:rsidR="0073674E">
        <w:t xml:space="preserve"> Python </w:t>
      </w:r>
      <w:proofErr w:type="spellStart"/>
      <w:r w:rsidR="0073674E">
        <w:t>scriptet</w:t>
      </w:r>
      <w:proofErr w:type="spellEnd"/>
      <w:r w:rsidR="004611EB">
        <w:t xml:space="preserve"> a “</w:t>
      </w:r>
      <w:proofErr w:type="spellStart"/>
      <w:r w:rsidR="004611EB" w:rsidRPr="006E078B">
        <w:rPr>
          <w:i/>
          <w:iCs/>
        </w:rPr>
        <w:t>webbiztonsag</w:t>
      </w:r>
      <w:proofErr w:type="spellEnd"/>
      <w:r w:rsidR="004611EB" w:rsidRPr="006E078B">
        <w:rPr>
          <w:i/>
          <w:iCs/>
        </w:rPr>
        <w:t>-demo</w:t>
      </w:r>
      <w:r w:rsidR="004611EB">
        <w:t xml:space="preserve">” </w:t>
      </w:r>
      <w:proofErr w:type="spellStart"/>
      <w:r w:rsidR="004611EB">
        <w:t>könyvtárból</w:t>
      </w:r>
      <w:proofErr w:type="spellEnd"/>
      <w:r w:rsidR="004611EB">
        <w:t>.</w:t>
      </w:r>
      <w:r>
        <w:br/>
        <w:t xml:space="preserve">2) </w:t>
      </w:r>
      <w:proofErr w:type="spellStart"/>
      <w:r>
        <w:t>Nyiss</w:t>
      </w:r>
      <w:proofErr w:type="spellEnd"/>
      <w:r>
        <w:t xml:space="preserve"> PowerShell-t a </w:t>
      </w:r>
      <w:proofErr w:type="spellStart"/>
      <w:r>
        <w:t>mappában</w:t>
      </w:r>
      <w:proofErr w:type="spellEnd"/>
      <w:r>
        <w:t>.</w:t>
      </w:r>
      <w:r>
        <w:br/>
        <w:t xml:space="preserve">3) </w:t>
      </w:r>
      <w:proofErr w:type="spellStart"/>
      <w:r>
        <w:t>Futtasd</w:t>
      </w:r>
      <w:proofErr w:type="spellEnd"/>
      <w:r>
        <w:t xml:space="preserve">:  </w:t>
      </w:r>
      <w:r w:rsidRPr="0073674E">
        <w:rPr>
          <w:b/>
          <w:bCs/>
        </w:rPr>
        <w:t>python</w:t>
      </w:r>
      <w:r w:rsidR="0073674E" w:rsidRPr="0073674E">
        <w:rPr>
          <w:b/>
          <w:bCs/>
        </w:rPr>
        <w:t>.exe</w:t>
      </w:r>
      <w:r w:rsidRPr="0073674E">
        <w:rPr>
          <w:b/>
          <w:bCs/>
        </w:rPr>
        <w:t xml:space="preserve"> server.py</w:t>
      </w:r>
      <w:r>
        <w:br/>
        <w:t xml:space="preserve">4) </w:t>
      </w:r>
      <w:proofErr w:type="spellStart"/>
      <w:r>
        <w:t>Nyisd</w:t>
      </w:r>
      <w:proofErr w:type="spellEnd"/>
      <w:r>
        <w:t xml:space="preserve"> meg a </w:t>
      </w:r>
      <w:proofErr w:type="spellStart"/>
      <w:r>
        <w:t>böngészőben</w:t>
      </w:r>
      <w:proofErr w:type="spellEnd"/>
      <w:r>
        <w:t xml:space="preserve">: </w:t>
      </w:r>
      <w:r w:rsidRPr="0073674E">
        <w:rPr>
          <w:b/>
          <w:bCs/>
        </w:rPr>
        <w:t>http://localhost:8000</w:t>
      </w:r>
      <w:r>
        <w:br/>
      </w:r>
      <w:r>
        <w:br/>
        <w:t xml:space="preserve">Megjegyzés: a demo HTTP-n fut, ezért a Secure cookie flag </w:t>
      </w:r>
      <w:proofErr w:type="spellStart"/>
      <w:r>
        <w:t>viselkedése</w:t>
      </w:r>
      <w:proofErr w:type="spellEnd"/>
      <w:r>
        <w:t xml:space="preserve"> </w:t>
      </w:r>
      <w:proofErr w:type="spellStart"/>
      <w:r>
        <w:t>eltérhet</w:t>
      </w:r>
      <w:proofErr w:type="spellEnd"/>
      <w:r>
        <w:t xml:space="preserve"> (a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eldobhatja</w:t>
      </w:r>
      <w:proofErr w:type="spellEnd"/>
      <w:r>
        <w:t>).</w:t>
      </w:r>
    </w:p>
    <w:p w14:paraId="0533A6B4" w14:textId="77777777" w:rsidR="00A27B4C" w:rsidRDefault="00A27B4C" w:rsidP="00A27B4C"/>
    <w:p w14:paraId="731B1B3A" w14:textId="77777777" w:rsidR="00A27B4C" w:rsidRDefault="00A27B4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1724A6C" w14:textId="6D6EA5FD" w:rsidR="00EA3E86" w:rsidRDefault="00000000" w:rsidP="006B3AC3">
      <w:pPr>
        <w:pStyle w:val="Heading2"/>
        <w:spacing w:after="120"/>
      </w:pPr>
      <w:r>
        <w:lastRenderedPageBreak/>
        <w:t xml:space="preserve">1. </w:t>
      </w:r>
      <w:proofErr w:type="spellStart"/>
      <w:r>
        <w:t>Gyakorlat</w:t>
      </w:r>
      <w:proofErr w:type="spellEnd"/>
      <w:r w:rsidR="00A27B4C">
        <w:t xml:space="preserve"> </w:t>
      </w:r>
      <w:r>
        <w:t xml:space="preserve">– XSS és input </w:t>
      </w:r>
      <w:proofErr w:type="spellStart"/>
      <w:r>
        <w:t>viselkedés</w:t>
      </w:r>
      <w:proofErr w:type="spellEnd"/>
    </w:p>
    <w:p w14:paraId="689DC562" w14:textId="77777777" w:rsidR="00EA3E86" w:rsidRDefault="00000000">
      <w:r>
        <w:t>Cél: Megérteni, hogyan jelenik meg a felhasználói input a weboldalon, és miért vezethet ez XSS sebezhetőséghez.</w:t>
      </w:r>
      <w:r>
        <w:br/>
      </w:r>
    </w:p>
    <w:p w14:paraId="07AA2AA1" w14:textId="77777777" w:rsidR="00EA3E86" w:rsidRDefault="00000000" w:rsidP="000D57F2">
      <w:pPr>
        <w:pStyle w:val="Heading3"/>
        <w:spacing w:after="120"/>
      </w:pPr>
      <w:r>
        <w:t>Feladat 1 – Input megfigyelése</w:t>
      </w:r>
    </w:p>
    <w:p w14:paraId="69129E98" w14:textId="77777777" w:rsidR="0070180F" w:rsidRDefault="00000000" w:rsidP="0070180F">
      <w:pPr>
        <w:spacing w:after="0"/>
      </w:pPr>
      <w:r>
        <w:t xml:space="preserve">1. </w:t>
      </w:r>
      <w:proofErr w:type="spellStart"/>
      <w:r>
        <w:t>Nyisd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helyi</w:t>
      </w:r>
      <w:proofErr w:type="spellEnd"/>
      <w:r>
        <w:t xml:space="preserve"> demo </w:t>
      </w:r>
      <w:proofErr w:type="spellStart"/>
      <w:r>
        <w:t>oldalt</w:t>
      </w:r>
      <w:proofErr w:type="spellEnd"/>
      <w:r>
        <w:t xml:space="preserve"> (</w:t>
      </w:r>
      <w:hyperlink r:id="rId8" w:history="1">
        <w:r w:rsidR="0070180F" w:rsidRPr="000C028C">
          <w:rPr>
            <w:rStyle w:val="Hyperlink"/>
          </w:rPr>
          <w:t>http://localhost:8000</w:t>
        </w:r>
      </w:hyperlink>
      <w:r>
        <w:t>).</w:t>
      </w:r>
    </w:p>
    <w:p w14:paraId="263216CA" w14:textId="6BA4C471" w:rsidR="00EA3E86" w:rsidRDefault="00A2759C" w:rsidP="006B3AC3">
      <w:pPr>
        <w:spacing w:after="0"/>
      </w:pPr>
      <w:r>
        <w:t xml:space="preserve">    </w:t>
      </w:r>
      <w:proofErr w:type="spellStart"/>
      <w:r w:rsidR="006B3AC3">
        <w:t>Kattints</w:t>
      </w:r>
      <w:proofErr w:type="spellEnd"/>
      <w:r w:rsidR="006B3AC3">
        <w:t xml:space="preserve"> </w:t>
      </w:r>
      <w:proofErr w:type="spellStart"/>
      <w:r w:rsidR="006B3AC3">
        <w:t>az</w:t>
      </w:r>
      <w:proofErr w:type="spellEnd"/>
      <w:r w:rsidR="006B3AC3">
        <w:t xml:space="preserve"> XSS demo “</w:t>
      </w:r>
      <w:r w:rsidR="006B3AC3" w:rsidRPr="009C7219">
        <w:rPr>
          <w:b/>
          <w:bCs/>
        </w:rPr>
        <w:t xml:space="preserve">unsafe </w:t>
      </w:r>
      <w:proofErr w:type="spellStart"/>
      <w:r w:rsidR="006B3AC3" w:rsidRPr="009C7219">
        <w:rPr>
          <w:b/>
          <w:bCs/>
        </w:rPr>
        <w:t>megjelenítés</w:t>
      </w:r>
      <w:proofErr w:type="spellEnd"/>
      <w:r w:rsidR="006B3AC3">
        <w:t xml:space="preserve">” </w:t>
      </w:r>
      <w:proofErr w:type="spellStart"/>
      <w:r w:rsidR="006B3AC3">
        <w:t>linkre</w:t>
      </w:r>
      <w:proofErr w:type="spellEnd"/>
      <w:r w:rsidR="006B3AC3">
        <w:t>.</w:t>
      </w:r>
      <w:r>
        <w:br/>
        <w:t xml:space="preserve">2. </w:t>
      </w:r>
      <w:proofErr w:type="spellStart"/>
      <w:r>
        <w:t>Írj</w:t>
      </w:r>
      <w:proofErr w:type="spellEnd"/>
      <w:r>
        <w:t xml:space="preserve"> be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szöveget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űrlap</w:t>
      </w:r>
      <w:proofErr w:type="spellEnd"/>
      <w:r>
        <w:t xml:space="preserve"> </w:t>
      </w:r>
      <w:proofErr w:type="spellStart"/>
      <w:r>
        <w:t>mezőbe</w:t>
      </w:r>
      <w:proofErr w:type="spellEnd"/>
      <w:r>
        <w:t xml:space="preserve"> (pl. 'Hello világ').</w:t>
      </w:r>
      <w:r>
        <w:br/>
        <w:t>3. Figyeld meg, hogyan jelenik meg az oldalon.</w:t>
      </w:r>
      <w:r>
        <w:br/>
      </w:r>
      <w:r>
        <w:br/>
        <w:t>Kérdések:</w:t>
      </w:r>
      <w:r>
        <w:br/>
        <w:t>- A böngésző honnan tudja, hogy ez szöveg?</w:t>
      </w:r>
      <w:r>
        <w:br/>
        <w:t>- Ki felelős a biztonságos megjelenítésért?</w:t>
      </w:r>
      <w:r>
        <w:br/>
      </w:r>
    </w:p>
    <w:p w14:paraId="6AA114FA" w14:textId="77777777" w:rsidR="00EA3E86" w:rsidRDefault="00000000" w:rsidP="000D57F2">
      <w:pPr>
        <w:pStyle w:val="Heading3"/>
        <w:spacing w:before="240" w:after="120"/>
      </w:pPr>
      <w:proofErr w:type="spellStart"/>
      <w:r>
        <w:t>Feladat</w:t>
      </w:r>
      <w:proofErr w:type="spellEnd"/>
      <w:r>
        <w:t xml:space="preserve"> 2 – Nem várt input</w:t>
      </w:r>
    </w:p>
    <w:p w14:paraId="144B829A" w14:textId="77777777" w:rsidR="0070180F" w:rsidRDefault="00000000">
      <w:r>
        <w:t xml:space="preserve">1. </w:t>
      </w:r>
      <w:proofErr w:type="spellStart"/>
      <w:r>
        <w:t>Írj</w:t>
      </w:r>
      <w:proofErr w:type="spellEnd"/>
      <w:r>
        <w:t xml:space="preserve"> be </w:t>
      </w:r>
      <w:proofErr w:type="spellStart"/>
      <w:r>
        <w:t>speciális</w:t>
      </w:r>
      <w:proofErr w:type="spellEnd"/>
      <w:r>
        <w:t xml:space="preserve"> </w:t>
      </w:r>
      <w:proofErr w:type="spellStart"/>
      <w:r>
        <w:t>karaktereket</w:t>
      </w:r>
      <w:proofErr w:type="spellEnd"/>
      <w:r w:rsidR="0070180F">
        <w:t xml:space="preserve"> </w:t>
      </w:r>
      <w:proofErr w:type="spellStart"/>
      <w:r w:rsidR="0070180F">
        <w:t>tartalmazó</w:t>
      </w:r>
      <w:proofErr w:type="spellEnd"/>
      <w:r w:rsidR="0070180F">
        <w:t xml:space="preserve"> </w:t>
      </w:r>
      <w:proofErr w:type="spellStart"/>
      <w:r w:rsidR="0070180F">
        <w:t>szöveget</w:t>
      </w:r>
      <w:proofErr w:type="spellEnd"/>
      <w:r w:rsidR="0070180F">
        <w:t xml:space="preserve">, </w:t>
      </w:r>
      <w:proofErr w:type="spellStart"/>
      <w:r w:rsidR="0070180F">
        <w:t>példul</w:t>
      </w:r>
      <w:proofErr w:type="spellEnd"/>
      <w:r w:rsidR="0070180F">
        <w:t xml:space="preserve"> </w:t>
      </w:r>
      <w:proofErr w:type="spellStart"/>
      <w:r w:rsidR="0070180F">
        <w:t>egy</w:t>
      </w:r>
      <w:proofErr w:type="spellEnd"/>
      <w:r w:rsidR="0070180F">
        <w:t xml:space="preserve"> script </w:t>
      </w:r>
      <w:proofErr w:type="spellStart"/>
      <w:r w:rsidR="0070180F">
        <w:t>kódot</w:t>
      </w:r>
      <w:proofErr w:type="spellEnd"/>
      <w:r w:rsidR="0070180F">
        <w:t>:</w:t>
      </w:r>
    </w:p>
    <w:p w14:paraId="5BEBE100" w14:textId="1E3A20DF" w:rsidR="0070180F" w:rsidRPr="0070180F" w:rsidRDefault="0070180F">
      <w:pPr>
        <w:rPr>
          <w:rFonts w:ascii="Courier New" w:hAnsi="Courier New" w:cs="Courier New"/>
        </w:rPr>
      </w:pPr>
      <w:r w:rsidRPr="0070180F">
        <w:rPr>
          <w:rFonts w:ascii="Courier New" w:hAnsi="Courier New" w:cs="Courier New"/>
        </w:rPr>
        <w:t>&lt;script&gt;</w:t>
      </w:r>
      <w:proofErr w:type="gramStart"/>
      <w:r w:rsidRPr="0070180F">
        <w:rPr>
          <w:rFonts w:ascii="Courier New" w:hAnsi="Courier New" w:cs="Courier New"/>
        </w:rPr>
        <w:t>alert(</w:t>
      </w:r>
      <w:proofErr w:type="gramEnd"/>
      <w:r w:rsidRPr="0070180F">
        <w:rPr>
          <w:rFonts w:ascii="Courier New" w:hAnsi="Courier New" w:cs="Courier New"/>
        </w:rPr>
        <w:t>'XSS</w:t>
      </w:r>
      <w:r>
        <w:rPr>
          <w:rFonts w:ascii="Courier New" w:hAnsi="Courier New" w:cs="Courier New"/>
        </w:rPr>
        <w:t xml:space="preserve"> demo</w:t>
      </w:r>
      <w:proofErr w:type="gramStart"/>
      <w:r w:rsidRPr="0070180F">
        <w:rPr>
          <w:rFonts w:ascii="Courier New" w:hAnsi="Courier New" w:cs="Courier New"/>
        </w:rPr>
        <w:t>')&lt;</w:t>
      </w:r>
      <w:proofErr w:type="gramEnd"/>
      <w:r w:rsidRPr="0070180F">
        <w:rPr>
          <w:rFonts w:ascii="Courier New" w:hAnsi="Courier New" w:cs="Courier New"/>
        </w:rPr>
        <w:t>/script&gt;</w:t>
      </w:r>
    </w:p>
    <w:p w14:paraId="40AEB39B" w14:textId="0491796C" w:rsidR="00EA3E86" w:rsidRDefault="00000000">
      <w:r>
        <w:t>2. Figyeld meg a megjelenítést.</w:t>
      </w:r>
      <w:r>
        <w:br/>
      </w:r>
      <w:r>
        <w:br/>
        <w:t>Kérdések:</w:t>
      </w:r>
      <w:r>
        <w:br/>
        <w:t>- A böngésző megkülönbözteti-e a szöveget és az utasítást?</w:t>
      </w:r>
      <w:r>
        <w:br/>
        <w:t xml:space="preserve">- Hol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volna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kezelni</w:t>
      </w:r>
      <w:proofErr w:type="spellEnd"/>
      <w:r>
        <w:t>?</w:t>
      </w:r>
      <w:r>
        <w:br/>
      </w:r>
    </w:p>
    <w:p w14:paraId="7FDF3D36" w14:textId="4DB6439F" w:rsidR="006B3AC3" w:rsidRDefault="006B3AC3" w:rsidP="006B3AC3">
      <w:r>
        <w:t xml:space="preserve">Most </w:t>
      </w:r>
      <w:proofErr w:type="spellStart"/>
      <w:r>
        <w:t>ismételd</w:t>
      </w:r>
      <w:proofErr w:type="spellEnd"/>
      <w:r>
        <w:t xml:space="preserve"> meg a </w:t>
      </w:r>
      <w:proofErr w:type="spellStart"/>
      <w:r>
        <w:t>feladatokat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XSS demo “</w:t>
      </w:r>
      <w:r w:rsidRPr="009C7219">
        <w:rPr>
          <w:b/>
          <w:bCs/>
        </w:rPr>
        <w:t xml:space="preserve">safe </w:t>
      </w:r>
      <w:proofErr w:type="spellStart"/>
      <w:r w:rsidRPr="009C7219">
        <w:rPr>
          <w:b/>
          <w:bCs/>
        </w:rPr>
        <w:t>megjelenítés</w:t>
      </w:r>
      <w:proofErr w:type="spellEnd"/>
      <w:r w:rsidR="009C7219">
        <w:t>”</w:t>
      </w:r>
      <w:r>
        <w:t xml:space="preserve"> </w:t>
      </w:r>
      <w:proofErr w:type="spellStart"/>
      <w:r>
        <w:t>linkre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>.</w:t>
      </w:r>
    </w:p>
    <w:p w14:paraId="0C5983E7" w14:textId="77777777" w:rsidR="006B3AC3" w:rsidRDefault="006B3AC3" w:rsidP="006B3AC3"/>
    <w:p w14:paraId="092D13A9" w14:textId="6327907F" w:rsidR="00EA3E86" w:rsidRDefault="00000000" w:rsidP="00874289">
      <w:pPr>
        <w:pStyle w:val="Heading3"/>
        <w:spacing w:after="120"/>
      </w:pPr>
      <w:proofErr w:type="spellStart"/>
      <w:r>
        <w:t>Tanulság</w:t>
      </w:r>
      <w:proofErr w:type="spellEnd"/>
    </w:p>
    <w:p w14:paraId="2157DF69" w14:textId="77777777" w:rsidR="00EA3E86" w:rsidRDefault="00000000">
      <w:r>
        <w:t>Az XSS alapvető oka, hogy a felhasználói input ellenőrzés nélkül kerül vissza az oldalra.</w:t>
      </w:r>
      <w:r>
        <w:br/>
      </w:r>
    </w:p>
    <w:p w14:paraId="6788D821" w14:textId="77777777" w:rsidR="00A27B4C" w:rsidRDefault="00A27B4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3228EA5" w14:textId="69968F83" w:rsidR="00EA3E86" w:rsidRDefault="00000000" w:rsidP="006B3AC3">
      <w:pPr>
        <w:pStyle w:val="Heading2"/>
        <w:spacing w:after="120"/>
      </w:pPr>
      <w:r>
        <w:lastRenderedPageBreak/>
        <w:t xml:space="preserve">2. </w:t>
      </w:r>
      <w:proofErr w:type="spellStart"/>
      <w:r>
        <w:t>Gyakorlat</w:t>
      </w:r>
      <w:proofErr w:type="spellEnd"/>
      <w:r>
        <w:t xml:space="preserve"> – Cookie, CSRF és CORS</w:t>
      </w:r>
    </w:p>
    <w:p w14:paraId="1FC71F11" w14:textId="77777777" w:rsidR="00EA3E86" w:rsidRDefault="00000000">
      <w:r>
        <w:t>Cél: Megérteni a böngésző automatikus viselkedését és annak biztonsági következményeit.</w:t>
      </w:r>
      <w:r>
        <w:br/>
      </w:r>
    </w:p>
    <w:p w14:paraId="34FFA1D3" w14:textId="77777777" w:rsidR="00EA3E86" w:rsidRDefault="00000000">
      <w:pPr>
        <w:pStyle w:val="Heading3"/>
      </w:pPr>
      <w:r>
        <w:t>Feladat 3 – Cookie-k megfigyelése</w:t>
      </w:r>
    </w:p>
    <w:p w14:paraId="4DEFDC8A" w14:textId="651E772C" w:rsidR="00EA3E86" w:rsidRDefault="00000000">
      <w:r>
        <w:t xml:space="preserve">1. Nyisd meg a demo </w:t>
      </w:r>
      <w:proofErr w:type="spellStart"/>
      <w:r>
        <w:t>oldalt</w:t>
      </w:r>
      <w:proofErr w:type="spellEnd"/>
      <w:r>
        <w:t>.</w:t>
      </w:r>
      <w:r w:rsidR="006B3AC3">
        <w:t xml:space="preserve"> </w:t>
      </w:r>
      <w:proofErr w:type="spellStart"/>
      <w:r w:rsidR="006B3AC3">
        <w:t>Válaszd</w:t>
      </w:r>
      <w:proofErr w:type="spellEnd"/>
      <w:r w:rsidR="006B3AC3">
        <w:t xml:space="preserve"> a “</w:t>
      </w:r>
      <w:r w:rsidR="006B3AC3" w:rsidRPr="00E02E11">
        <w:rPr>
          <w:b/>
          <w:bCs/>
        </w:rPr>
        <w:t>Cookie flag demo</w:t>
      </w:r>
      <w:r w:rsidR="006B3AC3">
        <w:t xml:space="preserve">” </w:t>
      </w:r>
      <w:proofErr w:type="spellStart"/>
      <w:r w:rsidR="006B3AC3">
        <w:t>példát</w:t>
      </w:r>
      <w:proofErr w:type="spellEnd"/>
      <w:r w:rsidR="006B3AC3">
        <w:t>.</w:t>
      </w:r>
      <w:r>
        <w:br/>
        <w:t xml:space="preserve">2. </w:t>
      </w:r>
      <w:proofErr w:type="spellStart"/>
      <w:r w:rsidR="006B3AC3">
        <w:t>Nyisd</w:t>
      </w:r>
      <w:proofErr w:type="spellEnd"/>
      <w:r w:rsidR="006B3AC3">
        <w:t xml:space="preserve"> meg a </w:t>
      </w:r>
      <w:proofErr w:type="spellStart"/>
      <w:r w:rsidR="006B3AC3">
        <w:t>böngészőben</w:t>
      </w:r>
      <w:proofErr w:type="spellEnd"/>
      <w:r w:rsidR="006B3AC3">
        <w:t xml:space="preserve">: </w:t>
      </w:r>
      <w:proofErr w:type="spellStart"/>
      <w:r>
        <w:t>DevTools</w:t>
      </w:r>
      <w:proofErr w:type="spellEnd"/>
      <w:r>
        <w:t xml:space="preserve"> → Application/Storage → Cookies.</w:t>
      </w:r>
      <w:r>
        <w:br/>
        <w:t>3. Vizsgáld meg a cookie flag-eket.</w:t>
      </w:r>
      <w:r>
        <w:br/>
      </w:r>
      <w:r>
        <w:br/>
        <w:t>Kérdések:</w:t>
      </w:r>
      <w:r>
        <w:br/>
        <w:t>- Mit jelent a Secure?</w:t>
      </w:r>
      <w:r>
        <w:br/>
        <w:t>- Miért fontos a HttpOnly?</w:t>
      </w:r>
      <w:r>
        <w:br/>
        <w:t>- Mit csinál a SameSite?</w:t>
      </w:r>
      <w:r>
        <w:br/>
      </w:r>
    </w:p>
    <w:p w14:paraId="05EC7F84" w14:textId="77777777" w:rsidR="00EA3E86" w:rsidRDefault="00000000">
      <w:pPr>
        <w:pStyle w:val="Heading3"/>
      </w:pPr>
      <w:r>
        <w:t>Feladat 4 – CORS hiba értelmezése</w:t>
      </w:r>
    </w:p>
    <w:p w14:paraId="5CE49536" w14:textId="33C00BEF" w:rsidR="00EA3E86" w:rsidRDefault="00000000">
      <w:r>
        <w:t xml:space="preserve">1. Nyisd meg a demo </w:t>
      </w:r>
      <w:proofErr w:type="spellStart"/>
      <w:r>
        <w:t>oldalt</w:t>
      </w:r>
      <w:proofErr w:type="spellEnd"/>
      <w:r w:rsidR="006B3AC3">
        <w:t xml:space="preserve">. </w:t>
      </w:r>
      <w:proofErr w:type="spellStart"/>
      <w:r w:rsidR="006B3AC3">
        <w:t>Válaszd</w:t>
      </w:r>
      <w:proofErr w:type="spellEnd"/>
      <w:r w:rsidR="006B3AC3">
        <w:t xml:space="preserve"> a “</w:t>
      </w:r>
      <w:r w:rsidR="006B3AC3" w:rsidRPr="00E02E11">
        <w:rPr>
          <w:b/>
          <w:bCs/>
        </w:rPr>
        <w:t>CORS demo</w:t>
      </w:r>
      <w:r w:rsidR="006B3AC3">
        <w:t xml:space="preserve">” </w:t>
      </w:r>
      <w:proofErr w:type="spellStart"/>
      <w:r w:rsidR="006B3AC3">
        <w:t>példát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külső</w:t>
      </w:r>
      <w:proofErr w:type="spellEnd"/>
      <w:r>
        <w:t xml:space="preserve"> API-t próbál hívni.</w:t>
      </w:r>
      <w:r>
        <w:br/>
        <w:t xml:space="preserve">2. </w:t>
      </w:r>
      <w:proofErr w:type="spellStart"/>
      <w:r w:rsidR="006B3AC3">
        <w:t>Nyisd</w:t>
      </w:r>
      <w:proofErr w:type="spellEnd"/>
      <w:r w:rsidR="006B3AC3">
        <w:t xml:space="preserve"> meg a </w:t>
      </w:r>
      <w:proofErr w:type="spellStart"/>
      <w:r w:rsidR="006B3AC3">
        <w:t>böngészőben</w:t>
      </w:r>
      <w:proofErr w:type="spellEnd"/>
      <w:r w:rsidR="006B3AC3">
        <w:t xml:space="preserve">: </w:t>
      </w:r>
      <w:proofErr w:type="spellStart"/>
      <w:r>
        <w:t>DevTools</w:t>
      </w:r>
      <w:proofErr w:type="spellEnd"/>
      <w:r>
        <w:t xml:space="preserve"> → Console.</w:t>
      </w:r>
      <w:r>
        <w:br/>
        <w:t>3. Olvasd el a CORS hibát.</w:t>
      </w:r>
      <w:r>
        <w:br/>
      </w:r>
      <w:r>
        <w:br/>
        <w:t>Kérdések:</w:t>
      </w:r>
      <w:r>
        <w:br/>
        <w:t>- Ki dobta a hibát: a szerver vagy a böngésző?</w:t>
      </w:r>
      <w:r>
        <w:br/>
        <w:t>- Mit NEM véd meg a CORS?</w:t>
      </w:r>
      <w:r>
        <w:br/>
      </w:r>
    </w:p>
    <w:p w14:paraId="483D238A" w14:textId="1D9583ED" w:rsidR="00EA3E86" w:rsidRDefault="00000000">
      <w:pPr>
        <w:pStyle w:val="Heading3"/>
      </w:pPr>
      <w:r>
        <w:t xml:space="preserve">Feladat 5 – CSRF </w:t>
      </w:r>
      <w:proofErr w:type="spellStart"/>
      <w:r w:rsidR="00E90888">
        <w:t>viselkedése</w:t>
      </w:r>
      <w:proofErr w:type="spellEnd"/>
    </w:p>
    <w:p w14:paraId="77566521" w14:textId="77777777" w:rsidR="00E90888" w:rsidRDefault="00000000" w:rsidP="00E90888">
      <w:pPr>
        <w:spacing w:after="0"/>
      </w:pPr>
      <w:r>
        <w:t xml:space="preserve">1. </w:t>
      </w:r>
      <w:proofErr w:type="spellStart"/>
      <w:r w:rsidR="00E90888">
        <w:t>Nyisd</w:t>
      </w:r>
      <w:proofErr w:type="spellEnd"/>
      <w:r w:rsidR="00E90888">
        <w:t xml:space="preserve"> meg a demo </w:t>
      </w:r>
      <w:proofErr w:type="spellStart"/>
      <w:r w:rsidR="00E90888">
        <w:t>oldalt</w:t>
      </w:r>
      <w:proofErr w:type="spellEnd"/>
      <w:r w:rsidR="00E90888">
        <w:t xml:space="preserve">. </w:t>
      </w:r>
      <w:proofErr w:type="spellStart"/>
      <w:r w:rsidR="00E90888">
        <w:t>Válaszd</w:t>
      </w:r>
      <w:proofErr w:type="spellEnd"/>
      <w:r w:rsidR="00E90888">
        <w:t xml:space="preserve"> a “</w:t>
      </w:r>
      <w:r w:rsidR="00E90888" w:rsidRPr="00E02E11">
        <w:rPr>
          <w:b/>
          <w:bCs/>
        </w:rPr>
        <w:t>CSRF demo</w:t>
      </w:r>
      <w:r w:rsidR="00E90888">
        <w:t xml:space="preserve">” </w:t>
      </w:r>
      <w:proofErr w:type="spellStart"/>
      <w:r w:rsidR="00E90888">
        <w:t>példát</w:t>
      </w:r>
      <w:proofErr w:type="spellEnd"/>
      <w:r w:rsidR="00E90888">
        <w:t>.</w:t>
      </w:r>
    </w:p>
    <w:p w14:paraId="6C8946B0" w14:textId="53BE056E" w:rsidR="0070180F" w:rsidRDefault="00E90888" w:rsidP="00E90888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 xml:space="preserve">2. </w:t>
      </w:r>
      <w:proofErr w:type="spellStart"/>
      <w:r>
        <w:t>Nyisd</w:t>
      </w:r>
      <w:proofErr w:type="spellEnd"/>
      <w:r>
        <w:t xml:space="preserve"> meg a </w:t>
      </w:r>
      <w:proofErr w:type="spellStart"/>
      <w:r>
        <w:t>böngészőben</w:t>
      </w:r>
      <w:proofErr w:type="spellEnd"/>
      <w:r>
        <w:t xml:space="preserve">: </w:t>
      </w:r>
      <w:proofErr w:type="spellStart"/>
      <w:r>
        <w:t>DevTools</w:t>
      </w:r>
      <w:proofErr w:type="spellEnd"/>
      <w:r>
        <w:t xml:space="preserve"> → Network.</w:t>
      </w:r>
      <w:r>
        <w:br/>
        <w:t>3. Gondold végig, miért küldi el a böngésző automatikusan a cookie-t.</w:t>
      </w:r>
      <w:r>
        <w:br/>
      </w:r>
      <w:r>
        <w:br/>
        <w:t>Kérdések:</w:t>
      </w:r>
      <w:r>
        <w:br/>
        <w:t>- A szerver mit lát ebből?</w:t>
      </w:r>
      <w:r>
        <w:br/>
        <w:t>- Hogyan lehetne megkülönböztetni a szándékos és nem szándékos kérést?</w:t>
      </w:r>
      <w:r>
        <w:br/>
      </w:r>
    </w:p>
    <w:p w14:paraId="18306E32" w14:textId="1EDC8EB1" w:rsidR="00EA3E86" w:rsidRDefault="00EA3E86"/>
    <w:sectPr w:rsidR="00EA3E86" w:rsidSect="00A27B4C">
      <w:pgSz w:w="12240" w:h="15840"/>
      <w:pgMar w:top="1134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17358">
    <w:abstractNumId w:val="8"/>
  </w:num>
  <w:num w:numId="2" w16cid:durableId="826483562">
    <w:abstractNumId w:val="6"/>
  </w:num>
  <w:num w:numId="3" w16cid:durableId="1709796290">
    <w:abstractNumId w:val="5"/>
  </w:num>
  <w:num w:numId="4" w16cid:durableId="115569312">
    <w:abstractNumId w:val="4"/>
  </w:num>
  <w:num w:numId="5" w16cid:durableId="1851138436">
    <w:abstractNumId w:val="7"/>
  </w:num>
  <w:num w:numId="6" w16cid:durableId="1297174738">
    <w:abstractNumId w:val="3"/>
  </w:num>
  <w:num w:numId="7" w16cid:durableId="898251773">
    <w:abstractNumId w:val="2"/>
  </w:num>
  <w:num w:numId="8" w16cid:durableId="1694500500">
    <w:abstractNumId w:val="1"/>
  </w:num>
  <w:num w:numId="9" w16cid:durableId="61028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29"/>
    <w:rsid w:val="00034616"/>
    <w:rsid w:val="0006063C"/>
    <w:rsid w:val="000D57F2"/>
    <w:rsid w:val="0015074B"/>
    <w:rsid w:val="0018134C"/>
    <w:rsid w:val="001C0CAC"/>
    <w:rsid w:val="001F361A"/>
    <w:rsid w:val="0029639D"/>
    <w:rsid w:val="002C6B6D"/>
    <w:rsid w:val="00326F90"/>
    <w:rsid w:val="004611EB"/>
    <w:rsid w:val="004C230E"/>
    <w:rsid w:val="005A3713"/>
    <w:rsid w:val="006B3AC3"/>
    <w:rsid w:val="006E078B"/>
    <w:rsid w:val="0070180F"/>
    <w:rsid w:val="0073674E"/>
    <w:rsid w:val="00874289"/>
    <w:rsid w:val="00890CEC"/>
    <w:rsid w:val="008D52F9"/>
    <w:rsid w:val="009B1B42"/>
    <w:rsid w:val="009C7219"/>
    <w:rsid w:val="00A2759C"/>
    <w:rsid w:val="00A27B4C"/>
    <w:rsid w:val="00AA1D8D"/>
    <w:rsid w:val="00B47730"/>
    <w:rsid w:val="00CB0664"/>
    <w:rsid w:val="00D36DBB"/>
    <w:rsid w:val="00E02E11"/>
    <w:rsid w:val="00E62420"/>
    <w:rsid w:val="00E90888"/>
    <w:rsid w:val="00EA3E86"/>
    <w:rsid w:val="00F55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BA5D6"/>
  <w14:defaultImageDpi w14:val="300"/>
  <w15:docId w15:val="{6A5B8A0C-4041-4D05-A353-EDD07336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18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0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449</Words>
  <Characters>2601</Characters>
  <Application>Microsoft Office Word</Application>
  <DocSecurity>0</DocSecurity>
  <Lines>89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23</cp:revision>
  <cp:lastPrinted>2026-02-03T20:20:00Z</cp:lastPrinted>
  <dcterms:created xsi:type="dcterms:W3CDTF">2013-12-23T23:15:00Z</dcterms:created>
  <dcterms:modified xsi:type="dcterms:W3CDTF">2026-02-03T20:20:00Z</dcterms:modified>
  <cp:category/>
</cp:coreProperties>
</file>