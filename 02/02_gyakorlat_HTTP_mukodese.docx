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59EDB" w14:textId="0087EF2A" w:rsidR="00923964" w:rsidRPr="00A138F7" w:rsidRDefault="00A138F7" w:rsidP="00C91D40">
      <w:pPr>
        <w:pStyle w:val="Heading1"/>
        <w:spacing w:before="0" w:after="240"/>
        <w:rPr>
          <w:sz w:val="32"/>
          <w:szCs w:val="32"/>
        </w:rPr>
      </w:pPr>
      <w:r>
        <w:rPr>
          <w:sz w:val="32"/>
          <w:szCs w:val="32"/>
        </w:rPr>
        <w:t xml:space="preserve">A </w:t>
      </w:r>
      <w:r w:rsidRPr="00A138F7">
        <w:rPr>
          <w:sz w:val="32"/>
          <w:szCs w:val="32"/>
        </w:rPr>
        <w:t xml:space="preserve">HTTP </w:t>
      </w:r>
      <w:proofErr w:type="spellStart"/>
      <w:r w:rsidRPr="00A138F7">
        <w:rPr>
          <w:sz w:val="32"/>
          <w:szCs w:val="32"/>
        </w:rPr>
        <w:t>működése</w:t>
      </w:r>
      <w:proofErr w:type="spellEnd"/>
    </w:p>
    <w:p w14:paraId="78AC18D0" w14:textId="41E0EE03" w:rsidR="00923964" w:rsidRDefault="00000000">
      <w:r>
        <w:t xml:space="preserve">A </w:t>
      </w:r>
      <w:proofErr w:type="spellStart"/>
      <w:r>
        <w:t>gyakorlat</w:t>
      </w:r>
      <w:proofErr w:type="spellEnd"/>
      <w:r>
        <w:t xml:space="preserve"> </w:t>
      </w:r>
      <w:proofErr w:type="spellStart"/>
      <w:r>
        <w:t>két</w:t>
      </w:r>
      <w:proofErr w:type="spellEnd"/>
      <w:r>
        <w:t xml:space="preserve"> </w:t>
      </w:r>
      <w:proofErr w:type="spellStart"/>
      <w:r>
        <w:t>részből</w:t>
      </w:r>
      <w:proofErr w:type="spellEnd"/>
      <w:r>
        <w:t xml:space="preserve"> </w:t>
      </w:r>
      <w:proofErr w:type="spellStart"/>
      <w:r>
        <w:t>áll</w:t>
      </w:r>
      <w:proofErr w:type="spellEnd"/>
      <w:r>
        <w:t>:</w:t>
      </w:r>
      <w:r>
        <w:br/>
        <w:t xml:space="preserve">1) HTTP vizsgálata parancssorból </w:t>
      </w:r>
      <w:r w:rsidRPr="00C91D40">
        <w:rPr>
          <w:b/>
          <w:bCs/>
        </w:rPr>
        <w:t>curl</w:t>
      </w:r>
      <w:r>
        <w:t xml:space="preserve"> segítségével (httpbin.org)</w:t>
      </w:r>
      <w:r>
        <w:br/>
        <w:t xml:space="preserve">2) HTTP vizsgálata böngészővel, a beépített </w:t>
      </w:r>
      <w:r w:rsidRPr="00C91D40">
        <w:rPr>
          <w:b/>
          <w:bCs/>
        </w:rPr>
        <w:t>Developer Tools</w:t>
      </w:r>
      <w:r>
        <w:t xml:space="preserve"> használatával.</w:t>
      </w:r>
      <w:r>
        <w:br/>
      </w:r>
      <w:r>
        <w:br/>
        <w:t>Cél: a HTTP metódusok, headerek, státuszkódok, cache-elés és content negotiation valós működésének megértése.</w:t>
      </w:r>
    </w:p>
    <w:p w14:paraId="7D40DAEB" w14:textId="43952981" w:rsidR="00923964" w:rsidRDefault="00000000">
      <w:pPr>
        <w:pStyle w:val="Heading2"/>
      </w:pPr>
      <w:r>
        <w:t xml:space="preserve">I. </w:t>
      </w:r>
      <w:proofErr w:type="spellStart"/>
      <w:r>
        <w:t>rész</w:t>
      </w:r>
      <w:proofErr w:type="spellEnd"/>
      <w:r>
        <w:t xml:space="preserve"> – HTTP </w:t>
      </w:r>
      <w:proofErr w:type="spellStart"/>
      <w:r>
        <w:t>vizsgálata</w:t>
      </w:r>
      <w:proofErr w:type="spellEnd"/>
      <w:r>
        <w:t xml:space="preserve"> curl </w:t>
      </w:r>
      <w:proofErr w:type="spellStart"/>
      <w:r>
        <w:t>segítségével</w:t>
      </w:r>
      <w:proofErr w:type="spellEnd"/>
    </w:p>
    <w:p w14:paraId="35346891" w14:textId="1515A0D8" w:rsidR="007D31B8" w:rsidRDefault="007D31B8" w:rsidP="007D31B8">
      <w:pPr>
        <w:spacing w:before="120"/>
      </w:pPr>
      <w:r>
        <w:t xml:space="preserve">A </w:t>
      </w:r>
      <w:r w:rsidRPr="0087770E">
        <w:rPr>
          <w:b/>
          <w:bCs/>
        </w:rPr>
        <w:t>curl</w:t>
      </w:r>
      <w:r>
        <w:t xml:space="preserve"> </w:t>
      </w:r>
      <w:proofErr w:type="spellStart"/>
      <w:r>
        <w:t>parancs</w:t>
      </w:r>
      <w:proofErr w:type="spellEnd"/>
      <w:r>
        <w:t xml:space="preserve"> Windows </w:t>
      </w:r>
      <w:proofErr w:type="spellStart"/>
      <w:r>
        <w:t>verziója</w:t>
      </w:r>
      <w:proofErr w:type="spellEnd"/>
      <w:r>
        <w:t xml:space="preserve"> </w:t>
      </w:r>
      <w:proofErr w:type="spellStart"/>
      <w:r>
        <w:t>letölthető</w:t>
      </w:r>
      <w:proofErr w:type="spellEnd"/>
      <w:r>
        <w:t xml:space="preserve"> </w:t>
      </w:r>
      <w:proofErr w:type="spellStart"/>
      <w:r>
        <w:t>innen</w:t>
      </w:r>
      <w:proofErr w:type="spellEnd"/>
      <w:r>
        <w:t xml:space="preserve">: </w:t>
      </w:r>
      <w:hyperlink r:id="rId6" w:history="1">
        <w:r w:rsidRPr="009B2406">
          <w:rPr>
            <w:rStyle w:val="Hyperlink"/>
          </w:rPr>
          <w:t>https://curl.se/windows/</w:t>
        </w:r>
      </w:hyperlink>
    </w:p>
    <w:p w14:paraId="4E1FD657" w14:textId="10D5EE3B" w:rsidR="00C91D40" w:rsidRDefault="00C91D40" w:rsidP="007D31B8">
      <w:pPr>
        <w:spacing w:before="120"/>
      </w:pPr>
      <w:proofErr w:type="spellStart"/>
      <w:r>
        <w:t>Nyissük</w:t>
      </w:r>
      <w:proofErr w:type="spellEnd"/>
      <w:r>
        <w:t xml:space="preserve"> meg a </w:t>
      </w:r>
      <w:proofErr w:type="spellStart"/>
      <w:r>
        <w:t>parancssort</w:t>
      </w:r>
      <w:proofErr w:type="spellEnd"/>
      <w:r>
        <w:t xml:space="preserve"> (command prompt) és </w:t>
      </w:r>
      <w:proofErr w:type="spellStart"/>
      <w:r>
        <w:t>lépjünk</w:t>
      </w:r>
      <w:proofErr w:type="spellEnd"/>
      <w:r>
        <w:t xml:space="preserve"> be a “bin” </w:t>
      </w:r>
      <w:proofErr w:type="spellStart"/>
      <w:r>
        <w:t>könyvtárba</w:t>
      </w:r>
      <w:proofErr w:type="spellEnd"/>
      <w:r>
        <w:t xml:space="preserve">, </w:t>
      </w:r>
      <w:proofErr w:type="spellStart"/>
      <w:r>
        <w:t>ahol</w:t>
      </w:r>
      <w:proofErr w:type="spellEnd"/>
      <w:r>
        <w:t xml:space="preserve"> a </w:t>
      </w:r>
      <w:r w:rsidRPr="0087770E">
        <w:rPr>
          <w:b/>
          <w:bCs/>
        </w:rPr>
        <w:t>curl</w:t>
      </w:r>
      <w:r>
        <w:t xml:space="preserve"> program </w:t>
      </w:r>
      <w:proofErr w:type="spellStart"/>
      <w:r>
        <w:t>telepítve</w:t>
      </w:r>
      <w:proofErr w:type="spellEnd"/>
      <w:r>
        <w:t xml:space="preserve"> </w:t>
      </w:r>
      <w:proofErr w:type="spellStart"/>
      <w:r>
        <w:t>lett</w:t>
      </w:r>
      <w:proofErr w:type="spellEnd"/>
      <w:r>
        <w:t>.</w:t>
      </w:r>
    </w:p>
    <w:p w14:paraId="3C1B7736" w14:textId="55F8CADA" w:rsidR="00923964" w:rsidRDefault="00000000">
      <w:pPr>
        <w:pStyle w:val="Heading3"/>
      </w:pPr>
      <w:r>
        <w:t>1. HTTP GET kérés alapjai</w:t>
      </w:r>
    </w:p>
    <w:p w14:paraId="0BFACE17" w14:textId="2FC0FCBB" w:rsidR="00C91D40" w:rsidRDefault="00000000">
      <w:proofErr w:type="spellStart"/>
      <w:r>
        <w:t>Parancs</w:t>
      </w:r>
      <w:proofErr w:type="spellEnd"/>
      <w:r>
        <w:t>:</w:t>
      </w:r>
      <w:r>
        <w:br/>
      </w:r>
      <w:r w:rsidRPr="003F0B95">
        <w:rPr>
          <w:b/>
          <w:bCs/>
        </w:rPr>
        <w:t>curl</w:t>
      </w:r>
      <w:r w:rsidR="00637DEE">
        <w:rPr>
          <w:b/>
          <w:bCs/>
        </w:rPr>
        <w:t>.exe</w:t>
      </w:r>
      <w:r w:rsidRPr="003F0B95">
        <w:rPr>
          <w:b/>
          <w:bCs/>
        </w:rPr>
        <w:t xml:space="preserve"> https://httpbin.org/get</w:t>
      </w:r>
      <w:r w:rsidRPr="003F0B95">
        <w:rPr>
          <w:b/>
          <w:bCs/>
        </w:rPr>
        <w:br/>
      </w:r>
      <w:r>
        <w:br/>
      </w:r>
      <w:proofErr w:type="spellStart"/>
      <w:r>
        <w:t>Megfigyelési</w:t>
      </w:r>
      <w:proofErr w:type="spellEnd"/>
      <w:r>
        <w:t xml:space="preserve"> </w:t>
      </w:r>
      <w:proofErr w:type="spellStart"/>
      <w:r>
        <w:t>szempontok</w:t>
      </w:r>
      <w:proofErr w:type="spellEnd"/>
      <w:r>
        <w:t>:</w:t>
      </w:r>
      <w:r>
        <w:br/>
        <w:t xml:space="preserve">- </w:t>
      </w:r>
      <w:proofErr w:type="spellStart"/>
      <w:r>
        <w:t>Milyen</w:t>
      </w:r>
      <w:proofErr w:type="spellEnd"/>
      <w:r>
        <w:t xml:space="preserve"> </w:t>
      </w:r>
      <w:proofErr w:type="spellStart"/>
      <w:r>
        <w:t>adatokat</w:t>
      </w:r>
      <w:proofErr w:type="spellEnd"/>
      <w:r>
        <w:t xml:space="preserve"> kapsz vissza?</w:t>
      </w:r>
      <w:r>
        <w:br/>
        <w:t>- Mely HTTP metódus lett használva?</w:t>
      </w:r>
      <w:r>
        <w:br/>
      </w:r>
      <w:r>
        <w:br/>
        <w:t>Magyarázat:</w:t>
      </w:r>
      <w:r>
        <w:br/>
        <w:t xml:space="preserve">Ez egy klasszikus HTTP GET kérés. A szerver JSON formátumban visszaadja a kliens által </w:t>
      </w:r>
      <w:proofErr w:type="spellStart"/>
      <w:r>
        <w:t>küldött</w:t>
      </w:r>
      <w:proofErr w:type="spellEnd"/>
      <w:r>
        <w:t xml:space="preserve"> </w:t>
      </w:r>
      <w:proofErr w:type="spellStart"/>
      <w:r>
        <w:t>headereket</w:t>
      </w:r>
      <w:proofErr w:type="spellEnd"/>
      <w:r>
        <w:t xml:space="preserve"> és </w:t>
      </w:r>
      <w:proofErr w:type="spellStart"/>
      <w:r>
        <w:t>paramétereket</w:t>
      </w:r>
      <w:proofErr w:type="spellEnd"/>
      <w:r>
        <w:t>.</w:t>
      </w:r>
    </w:p>
    <w:p w14:paraId="4E0B2043" w14:textId="77777777" w:rsidR="00923964" w:rsidRDefault="00000000">
      <w:pPr>
        <w:pStyle w:val="Heading3"/>
      </w:pPr>
      <w:r>
        <w:t>2. HTTP POST metódus</w:t>
      </w:r>
    </w:p>
    <w:p w14:paraId="1BE19245" w14:textId="3F9B997E" w:rsidR="00923964" w:rsidRDefault="00000000">
      <w:proofErr w:type="spellStart"/>
      <w:r>
        <w:t>Parancs</w:t>
      </w:r>
      <w:proofErr w:type="spellEnd"/>
      <w:r>
        <w:t>:</w:t>
      </w:r>
      <w:r>
        <w:br/>
      </w:r>
      <w:r w:rsidR="00637DEE" w:rsidRPr="003F0B95">
        <w:rPr>
          <w:b/>
          <w:bCs/>
        </w:rPr>
        <w:t>curl</w:t>
      </w:r>
      <w:r w:rsidR="00637DEE">
        <w:rPr>
          <w:b/>
          <w:bCs/>
        </w:rPr>
        <w:t>.exe</w:t>
      </w:r>
      <w:r w:rsidR="00637DEE" w:rsidRPr="003F0B95">
        <w:rPr>
          <w:b/>
          <w:bCs/>
        </w:rPr>
        <w:t xml:space="preserve"> </w:t>
      </w:r>
      <w:r w:rsidRPr="003F0B95">
        <w:rPr>
          <w:b/>
          <w:bCs/>
        </w:rPr>
        <w:t>-X POST -d "name=</w:t>
      </w:r>
      <w:proofErr w:type="spellStart"/>
      <w:r w:rsidRPr="003F0B95">
        <w:rPr>
          <w:b/>
          <w:bCs/>
        </w:rPr>
        <w:t>John&amp;age</w:t>
      </w:r>
      <w:proofErr w:type="spellEnd"/>
      <w:r w:rsidRPr="003F0B95">
        <w:rPr>
          <w:b/>
          <w:bCs/>
        </w:rPr>
        <w:t>=30" https://httpbin.org/post</w:t>
      </w:r>
      <w:r w:rsidRPr="003F0B95">
        <w:rPr>
          <w:b/>
          <w:bCs/>
        </w:rPr>
        <w:br/>
      </w:r>
      <w:r>
        <w:br/>
      </w:r>
      <w:proofErr w:type="spellStart"/>
      <w:r>
        <w:t>Megfigyelési</w:t>
      </w:r>
      <w:proofErr w:type="spellEnd"/>
      <w:r>
        <w:t xml:space="preserve"> </w:t>
      </w:r>
      <w:proofErr w:type="spellStart"/>
      <w:r>
        <w:t>szempontok</w:t>
      </w:r>
      <w:proofErr w:type="spellEnd"/>
      <w:r>
        <w:t>:</w:t>
      </w:r>
      <w:r>
        <w:br/>
        <w:t>- Hol jelenik meg az elküldött adat?</w:t>
      </w:r>
      <w:r>
        <w:br/>
        <w:t>- Mi a különbség a GET és POST között?</w:t>
      </w:r>
      <w:r>
        <w:br/>
      </w:r>
      <w:r>
        <w:br/>
        <w:t>Magyarázat:</w:t>
      </w:r>
      <w:r>
        <w:br/>
        <w:t>A POST metódust adatküldésre használjuk. Az adatok a kérés törzsében (request body) helyezkednek el.</w:t>
      </w:r>
    </w:p>
    <w:p w14:paraId="5E9FE2A7" w14:textId="77777777" w:rsidR="00C91D40" w:rsidRDefault="00C91D40">
      <w:pPr>
        <w:rPr>
          <w:rFonts w:asciiTheme="majorHAnsi" w:eastAsiaTheme="majorEastAsia" w:hAnsiTheme="majorHAnsi" w:cstheme="majorBidi"/>
          <w:b/>
          <w:bCs/>
          <w:color w:val="4F81BD" w:themeColor="accent1"/>
        </w:rPr>
      </w:pPr>
      <w:r>
        <w:br w:type="page"/>
      </w:r>
    </w:p>
    <w:p w14:paraId="37B51212" w14:textId="7A20FD3C" w:rsidR="00923964" w:rsidRDefault="00000000">
      <w:pPr>
        <w:pStyle w:val="Heading3"/>
      </w:pPr>
      <w:r>
        <w:lastRenderedPageBreak/>
        <w:t>3. HTTP headerek vizsgálata</w:t>
      </w:r>
    </w:p>
    <w:p w14:paraId="38830E70" w14:textId="650E144C" w:rsidR="00923964" w:rsidRDefault="00000000">
      <w:proofErr w:type="spellStart"/>
      <w:r>
        <w:t>Parancs</w:t>
      </w:r>
      <w:proofErr w:type="spellEnd"/>
      <w:r>
        <w:t>:</w:t>
      </w:r>
      <w:r>
        <w:br/>
      </w:r>
      <w:r w:rsidR="00637DEE" w:rsidRPr="003F0B95">
        <w:rPr>
          <w:b/>
          <w:bCs/>
        </w:rPr>
        <w:t>curl</w:t>
      </w:r>
      <w:r w:rsidR="00637DEE">
        <w:rPr>
          <w:b/>
          <w:bCs/>
        </w:rPr>
        <w:t>.exe</w:t>
      </w:r>
      <w:r w:rsidR="00637DEE" w:rsidRPr="003F0B95">
        <w:rPr>
          <w:b/>
          <w:bCs/>
        </w:rPr>
        <w:t xml:space="preserve"> </w:t>
      </w:r>
      <w:r w:rsidRPr="003F0B95">
        <w:rPr>
          <w:b/>
          <w:bCs/>
        </w:rPr>
        <w:t xml:space="preserve">-H "X-Test-Header: </w:t>
      </w:r>
      <w:proofErr w:type="spellStart"/>
      <w:r w:rsidRPr="003F0B95">
        <w:rPr>
          <w:b/>
          <w:bCs/>
        </w:rPr>
        <w:t>Oktatas</w:t>
      </w:r>
      <w:proofErr w:type="spellEnd"/>
      <w:r w:rsidRPr="003F0B95">
        <w:rPr>
          <w:b/>
          <w:bCs/>
        </w:rPr>
        <w:t>" https://httpbin.org/headers</w:t>
      </w:r>
      <w:r w:rsidRPr="003F0B95">
        <w:rPr>
          <w:b/>
          <w:bCs/>
        </w:rPr>
        <w:br/>
      </w:r>
      <w:r>
        <w:br/>
      </w:r>
      <w:proofErr w:type="spellStart"/>
      <w:r>
        <w:t>Megfigyelési</w:t>
      </w:r>
      <w:proofErr w:type="spellEnd"/>
      <w:r>
        <w:t xml:space="preserve"> </w:t>
      </w:r>
      <w:proofErr w:type="spellStart"/>
      <w:r>
        <w:t>szempontok</w:t>
      </w:r>
      <w:proofErr w:type="spellEnd"/>
      <w:r>
        <w:t>:</w:t>
      </w:r>
      <w:r>
        <w:br/>
        <w:t>- Megjelenik-e az egyedi header?</w:t>
      </w:r>
      <w:r>
        <w:br/>
      </w:r>
      <w:r>
        <w:br/>
        <w:t>Magyarázat:</w:t>
      </w:r>
      <w:r>
        <w:br/>
        <w:t>A HTTP headerek metaadatokat hordoznak a kérésről és válaszról. Egyedi headerekkel a kliens és szerver extra információkat cserélhet.</w:t>
      </w:r>
    </w:p>
    <w:p w14:paraId="16CDA69F" w14:textId="77777777" w:rsidR="00923964" w:rsidRDefault="00000000">
      <w:pPr>
        <w:pStyle w:val="Heading3"/>
      </w:pPr>
      <w:r>
        <w:t>4. HTTP státuszkódok</w:t>
      </w:r>
    </w:p>
    <w:p w14:paraId="6A7DE39F" w14:textId="7F1C9306" w:rsidR="00923964" w:rsidRDefault="00000000">
      <w:proofErr w:type="spellStart"/>
      <w:r>
        <w:t>Parancsok</w:t>
      </w:r>
      <w:proofErr w:type="spellEnd"/>
      <w:r>
        <w:t>:</w:t>
      </w:r>
      <w:r>
        <w:br/>
      </w:r>
      <w:r w:rsidR="00637DEE" w:rsidRPr="003F0B95">
        <w:rPr>
          <w:b/>
          <w:bCs/>
        </w:rPr>
        <w:t>curl</w:t>
      </w:r>
      <w:r w:rsidR="00637DEE">
        <w:rPr>
          <w:b/>
          <w:bCs/>
        </w:rPr>
        <w:t>.exe</w:t>
      </w:r>
      <w:r w:rsidR="00637DEE" w:rsidRPr="003F0B95">
        <w:rPr>
          <w:b/>
          <w:bCs/>
        </w:rPr>
        <w:t xml:space="preserve"> </w:t>
      </w:r>
      <w:r w:rsidRPr="003F0B95">
        <w:rPr>
          <w:b/>
          <w:bCs/>
        </w:rPr>
        <w:t>-</w:t>
      </w:r>
      <w:proofErr w:type="spellStart"/>
      <w:r w:rsidRPr="003F0B95">
        <w:rPr>
          <w:b/>
          <w:bCs/>
        </w:rPr>
        <w:t>i</w:t>
      </w:r>
      <w:proofErr w:type="spellEnd"/>
      <w:r w:rsidRPr="003F0B95">
        <w:rPr>
          <w:b/>
          <w:bCs/>
        </w:rPr>
        <w:t xml:space="preserve"> https://httpbin.org/status/200</w:t>
      </w:r>
      <w:r w:rsidRPr="003F0B95">
        <w:rPr>
          <w:b/>
          <w:bCs/>
        </w:rPr>
        <w:br/>
      </w:r>
      <w:r w:rsidR="00637DEE" w:rsidRPr="003F0B95">
        <w:rPr>
          <w:b/>
          <w:bCs/>
        </w:rPr>
        <w:t>curl</w:t>
      </w:r>
      <w:r w:rsidR="00637DEE">
        <w:rPr>
          <w:b/>
          <w:bCs/>
        </w:rPr>
        <w:t>.exe</w:t>
      </w:r>
      <w:r w:rsidR="00637DEE" w:rsidRPr="003F0B95">
        <w:rPr>
          <w:b/>
          <w:bCs/>
        </w:rPr>
        <w:t xml:space="preserve"> </w:t>
      </w:r>
      <w:r w:rsidRPr="003F0B95">
        <w:rPr>
          <w:b/>
          <w:bCs/>
        </w:rPr>
        <w:t>-</w:t>
      </w:r>
      <w:proofErr w:type="spellStart"/>
      <w:r w:rsidRPr="003F0B95">
        <w:rPr>
          <w:b/>
          <w:bCs/>
        </w:rPr>
        <w:t>i</w:t>
      </w:r>
      <w:proofErr w:type="spellEnd"/>
      <w:r w:rsidRPr="003F0B95">
        <w:rPr>
          <w:b/>
          <w:bCs/>
        </w:rPr>
        <w:t xml:space="preserve"> https://httpbin.org/status/404</w:t>
      </w:r>
      <w:r w:rsidRPr="003F0B95">
        <w:rPr>
          <w:b/>
          <w:bCs/>
        </w:rPr>
        <w:br/>
      </w:r>
      <w:r w:rsidR="00637DEE" w:rsidRPr="003F0B95">
        <w:rPr>
          <w:b/>
          <w:bCs/>
        </w:rPr>
        <w:t>curl</w:t>
      </w:r>
      <w:r w:rsidR="00637DEE">
        <w:rPr>
          <w:b/>
          <w:bCs/>
        </w:rPr>
        <w:t>.exe</w:t>
      </w:r>
      <w:r w:rsidR="00637DEE" w:rsidRPr="003F0B95">
        <w:rPr>
          <w:b/>
          <w:bCs/>
        </w:rPr>
        <w:t xml:space="preserve"> </w:t>
      </w:r>
      <w:r w:rsidRPr="003F0B95">
        <w:rPr>
          <w:b/>
          <w:bCs/>
        </w:rPr>
        <w:t>-</w:t>
      </w:r>
      <w:proofErr w:type="spellStart"/>
      <w:r w:rsidRPr="003F0B95">
        <w:rPr>
          <w:b/>
          <w:bCs/>
        </w:rPr>
        <w:t>i</w:t>
      </w:r>
      <w:proofErr w:type="spellEnd"/>
      <w:r w:rsidRPr="003F0B95">
        <w:rPr>
          <w:b/>
          <w:bCs/>
        </w:rPr>
        <w:t xml:space="preserve"> https://httpbin.org/status/500</w:t>
      </w:r>
      <w:r w:rsidRPr="003F0B95">
        <w:rPr>
          <w:b/>
          <w:bCs/>
        </w:rPr>
        <w:br/>
      </w:r>
      <w:r>
        <w:br/>
      </w:r>
      <w:proofErr w:type="spellStart"/>
      <w:r>
        <w:t>Megfigyelési</w:t>
      </w:r>
      <w:proofErr w:type="spellEnd"/>
      <w:r>
        <w:t xml:space="preserve"> </w:t>
      </w:r>
      <w:proofErr w:type="spellStart"/>
      <w:r>
        <w:t>szempontok</w:t>
      </w:r>
      <w:proofErr w:type="spellEnd"/>
      <w:r>
        <w:t>:</w:t>
      </w:r>
      <w:r>
        <w:br/>
        <w:t>- Mit jelentenek a státuszkódok?</w:t>
      </w:r>
      <w:r>
        <w:br/>
      </w:r>
      <w:r>
        <w:br/>
        <w:t>Magyarázat:</w:t>
      </w:r>
      <w:r>
        <w:br/>
        <w:t>A státuszkódok jelzik a kérés eredményét. 2xx = siker, 4xx = kliens hiba, 5xx = szerver hiba.</w:t>
      </w:r>
    </w:p>
    <w:p w14:paraId="7A923E00" w14:textId="77777777" w:rsidR="00923964" w:rsidRDefault="00000000">
      <w:pPr>
        <w:pStyle w:val="Heading3"/>
      </w:pPr>
      <w:r>
        <w:t>5. Content negotiation (Accept header)</w:t>
      </w:r>
    </w:p>
    <w:p w14:paraId="57616DC6" w14:textId="1FCD4F9E" w:rsidR="00923964" w:rsidRDefault="00000000">
      <w:proofErr w:type="spellStart"/>
      <w:r>
        <w:t>Parancsok</w:t>
      </w:r>
      <w:proofErr w:type="spellEnd"/>
      <w:r>
        <w:t>:</w:t>
      </w:r>
      <w:r>
        <w:br/>
      </w:r>
      <w:r w:rsidR="00637DEE" w:rsidRPr="003F0B95">
        <w:rPr>
          <w:b/>
          <w:bCs/>
        </w:rPr>
        <w:t>curl</w:t>
      </w:r>
      <w:r w:rsidR="00637DEE">
        <w:rPr>
          <w:b/>
          <w:bCs/>
        </w:rPr>
        <w:t>.exe</w:t>
      </w:r>
      <w:r w:rsidR="00637DEE" w:rsidRPr="003F0B95">
        <w:rPr>
          <w:b/>
          <w:bCs/>
        </w:rPr>
        <w:t xml:space="preserve"> </w:t>
      </w:r>
      <w:r w:rsidRPr="003F0B95">
        <w:rPr>
          <w:b/>
          <w:bCs/>
        </w:rPr>
        <w:t>-H "Accept: application/</w:t>
      </w:r>
      <w:proofErr w:type="spellStart"/>
      <w:r w:rsidRPr="003F0B95">
        <w:rPr>
          <w:b/>
          <w:bCs/>
        </w:rPr>
        <w:t>json</w:t>
      </w:r>
      <w:proofErr w:type="spellEnd"/>
      <w:r w:rsidRPr="003F0B95">
        <w:rPr>
          <w:b/>
          <w:bCs/>
        </w:rPr>
        <w:t>" https://httpbin.org/anything</w:t>
      </w:r>
      <w:r w:rsidRPr="003F0B95">
        <w:rPr>
          <w:b/>
          <w:bCs/>
        </w:rPr>
        <w:br/>
      </w:r>
      <w:r w:rsidR="00637DEE" w:rsidRPr="003F0B95">
        <w:rPr>
          <w:b/>
          <w:bCs/>
        </w:rPr>
        <w:t>curl</w:t>
      </w:r>
      <w:r w:rsidR="00637DEE">
        <w:rPr>
          <w:b/>
          <w:bCs/>
        </w:rPr>
        <w:t>.exe</w:t>
      </w:r>
      <w:r w:rsidR="00637DEE" w:rsidRPr="003F0B95">
        <w:rPr>
          <w:b/>
          <w:bCs/>
        </w:rPr>
        <w:t xml:space="preserve"> </w:t>
      </w:r>
      <w:r w:rsidRPr="003F0B95">
        <w:rPr>
          <w:b/>
          <w:bCs/>
        </w:rPr>
        <w:t>-H "Accept: text/html" https://httpbin.org/anything</w:t>
      </w:r>
      <w:r w:rsidRPr="003F0B95">
        <w:rPr>
          <w:b/>
          <w:bCs/>
        </w:rPr>
        <w:br/>
      </w:r>
      <w:r w:rsidRPr="003F0B95">
        <w:rPr>
          <w:b/>
          <w:bCs/>
        </w:rPr>
        <w:br/>
      </w:r>
      <w:r>
        <w:t>Magyarázat:</w:t>
      </w:r>
      <w:r>
        <w:br/>
        <w:t xml:space="preserve">A </w:t>
      </w:r>
      <w:proofErr w:type="spellStart"/>
      <w:r>
        <w:t>kliens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Accept </w:t>
      </w:r>
      <w:proofErr w:type="spellStart"/>
      <w:r>
        <w:t>headerrel</w:t>
      </w:r>
      <w:proofErr w:type="spellEnd"/>
      <w:r>
        <w:t xml:space="preserve"> jelzi, milyen formátumú választ szeretne. Ez a content negotiation alapja.</w:t>
      </w:r>
    </w:p>
    <w:p w14:paraId="4FBD34CC" w14:textId="77777777" w:rsidR="00923964" w:rsidRDefault="00000000">
      <w:pPr>
        <w:pStyle w:val="Heading3"/>
      </w:pPr>
      <w:r>
        <w:t>6. Cache-elés alapjai</w:t>
      </w:r>
    </w:p>
    <w:p w14:paraId="07F47D28" w14:textId="22541805" w:rsidR="003F0B95" w:rsidRDefault="00000000">
      <w:proofErr w:type="spellStart"/>
      <w:r>
        <w:t>Parancs</w:t>
      </w:r>
      <w:proofErr w:type="spellEnd"/>
      <w:r>
        <w:t>:</w:t>
      </w:r>
      <w:r>
        <w:br/>
      </w:r>
      <w:r w:rsidR="00637DEE" w:rsidRPr="003F0B95">
        <w:rPr>
          <w:b/>
          <w:bCs/>
        </w:rPr>
        <w:t>curl</w:t>
      </w:r>
      <w:r w:rsidR="00637DEE">
        <w:rPr>
          <w:b/>
          <w:bCs/>
        </w:rPr>
        <w:t>.exe</w:t>
      </w:r>
      <w:r w:rsidR="00637DEE" w:rsidRPr="003F0B95">
        <w:rPr>
          <w:b/>
          <w:bCs/>
        </w:rPr>
        <w:t xml:space="preserve"> </w:t>
      </w:r>
      <w:r w:rsidRPr="003F0B95">
        <w:rPr>
          <w:b/>
          <w:bCs/>
        </w:rPr>
        <w:t>-</w:t>
      </w:r>
      <w:proofErr w:type="spellStart"/>
      <w:r w:rsidRPr="003F0B95">
        <w:rPr>
          <w:b/>
          <w:bCs/>
        </w:rPr>
        <w:t>i</w:t>
      </w:r>
      <w:proofErr w:type="spellEnd"/>
      <w:r w:rsidRPr="003F0B95">
        <w:rPr>
          <w:b/>
          <w:bCs/>
        </w:rPr>
        <w:t xml:space="preserve"> https://httpbin.org/cache/30</w:t>
      </w:r>
      <w:r w:rsidRPr="003F0B95">
        <w:rPr>
          <w:b/>
          <w:bCs/>
        </w:rPr>
        <w:br/>
      </w:r>
      <w:r>
        <w:br/>
      </w:r>
      <w:proofErr w:type="spellStart"/>
      <w:r>
        <w:t>Megfigyelési</w:t>
      </w:r>
      <w:proofErr w:type="spellEnd"/>
      <w:r>
        <w:t xml:space="preserve"> </w:t>
      </w:r>
      <w:proofErr w:type="spellStart"/>
      <w:r>
        <w:t>szempontok</w:t>
      </w:r>
      <w:proofErr w:type="spellEnd"/>
      <w:r>
        <w:t>:</w:t>
      </w:r>
      <w:r>
        <w:br/>
        <w:t>- Cache-Control header</w:t>
      </w:r>
      <w:r>
        <w:br/>
      </w:r>
      <w:r>
        <w:br/>
        <w:t>Magyarázat:</w:t>
      </w:r>
      <w:r>
        <w:br/>
        <w:t>A cache-</w:t>
      </w:r>
      <w:proofErr w:type="spellStart"/>
      <w:r>
        <w:t>elés</w:t>
      </w:r>
      <w:proofErr w:type="spellEnd"/>
      <w:r>
        <w:t xml:space="preserve"> </w:t>
      </w:r>
      <w:proofErr w:type="spellStart"/>
      <w:r>
        <w:t>csökkenti</w:t>
      </w:r>
      <w:proofErr w:type="spellEnd"/>
      <w:r>
        <w:t xml:space="preserve"> a </w:t>
      </w:r>
      <w:proofErr w:type="spellStart"/>
      <w:r>
        <w:t>hálózati</w:t>
      </w:r>
      <w:proofErr w:type="spellEnd"/>
      <w:r>
        <w:t xml:space="preserve"> </w:t>
      </w:r>
      <w:proofErr w:type="spellStart"/>
      <w:r>
        <w:t>terhelést</w:t>
      </w:r>
      <w:proofErr w:type="spellEnd"/>
      <w:r>
        <w:t xml:space="preserve"> és </w:t>
      </w:r>
      <w:proofErr w:type="spellStart"/>
      <w:r>
        <w:t>gyorsítja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alkalmazásokat</w:t>
      </w:r>
      <w:proofErr w:type="spellEnd"/>
      <w:r>
        <w:t>.</w:t>
      </w:r>
    </w:p>
    <w:p w14:paraId="37ED9FA2" w14:textId="77777777" w:rsidR="003F0B95" w:rsidRDefault="003F0B95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03E1C269" w14:textId="548FC5C4" w:rsidR="00923964" w:rsidRDefault="00000000">
      <w:pPr>
        <w:pStyle w:val="Heading2"/>
      </w:pPr>
      <w:r>
        <w:lastRenderedPageBreak/>
        <w:t>II. rész – HTTP vizsgálata böngészővel (Developer Tools)</w:t>
      </w:r>
    </w:p>
    <w:p w14:paraId="06EBD911" w14:textId="77777777" w:rsidR="00923964" w:rsidRDefault="00000000">
      <w:pPr>
        <w:pStyle w:val="Heading3"/>
      </w:pPr>
      <w:r>
        <w:t>7. Network fül megismerése</w:t>
      </w:r>
    </w:p>
    <w:p w14:paraId="20F30704" w14:textId="77777777" w:rsidR="00923964" w:rsidRDefault="00000000">
      <w:r>
        <w:t>Feladat:</w:t>
      </w:r>
      <w:r>
        <w:br/>
        <w:t>- Nyisd meg a böngésző Developer Tools-t (F12)</w:t>
      </w:r>
      <w:r>
        <w:br/>
        <w:t>- Network fül</w:t>
      </w:r>
      <w:r>
        <w:br/>
        <w:t xml:space="preserve">- Nyisd meg: </w:t>
      </w:r>
      <w:r w:rsidRPr="003F0B95">
        <w:rPr>
          <w:b/>
          <w:bCs/>
        </w:rPr>
        <w:t>https://httpbin.org/get</w:t>
      </w:r>
      <w:r>
        <w:br/>
      </w:r>
      <w:r>
        <w:br/>
        <w:t>Magyarázat:</w:t>
      </w:r>
      <w:r>
        <w:br/>
        <w:t>A Network fül valós időben mutatja a HTTP kéréseket és válaszokat.</w:t>
      </w:r>
    </w:p>
    <w:p w14:paraId="2660F3E1" w14:textId="77777777" w:rsidR="00923964" w:rsidRDefault="00000000">
      <w:pPr>
        <w:pStyle w:val="Heading3"/>
      </w:pPr>
      <w:r>
        <w:t>8. HTTP metódusok böngészőben</w:t>
      </w:r>
    </w:p>
    <w:p w14:paraId="30045339" w14:textId="77777777" w:rsidR="00647866" w:rsidRDefault="00000000" w:rsidP="00647866">
      <w:pPr>
        <w:spacing w:after="0"/>
      </w:pPr>
      <w:r>
        <w:t>Feladat:</w:t>
      </w:r>
      <w:r>
        <w:br/>
        <w:t xml:space="preserve">- Vizsgáld meg egy </w:t>
      </w:r>
      <w:r w:rsidRPr="002713A9">
        <w:rPr>
          <w:b/>
          <w:bCs/>
        </w:rPr>
        <w:t>GET</w:t>
      </w:r>
      <w:r>
        <w:t xml:space="preserve"> kérés metódusát</w:t>
      </w:r>
      <w:r>
        <w:br/>
        <w:t xml:space="preserve">- </w:t>
      </w:r>
      <w:proofErr w:type="spellStart"/>
      <w:r>
        <w:t>Küldj</w:t>
      </w:r>
      <w:proofErr w:type="spellEnd"/>
      <w:r>
        <w:t xml:space="preserve"> </w:t>
      </w:r>
      <w:r w:rsidRPr="002713A9">
        <w:rPr>
          <w:b/>
          <w:bCs/>
        </w:rPr>
        <w:t>POST</w:t>
      </w:r>
      <w:r>
        <w:t xml:space="preserve"> </w:t>
      </w:r>
      <w:proofErr w:type="spellStart"/>
      <w:r>
        <w:t>kérést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HTML form </w:t>
      </w:r>
      <w:proofErr w:type="spellStart"/>
      <w:r>
        <w:t>segítségével</w:t>
      </w:r>
      <w:proofErr w:type="spellEnd"/>
      <w:r w:rsidR="00647866">
        <w:t xml:space="preserve"> (</w:t>
      </w:r>
      <w:hyperlink r:id="rId7" w:history="1">
        <w:r w:rsidR="00647866" w:rsidRPr="00DA53C3">
          <w:rPr>
            <w:rStyle w:val="Hyperlink"/>
          </w:rPr>
          <w:t>https://httpbin.org/forms/post</w:t>
        </w:r>
      </w:hyperlink>
      <w:r w:rsidR="00647866">
        <w:t>)</w:t>
      </w:r>
    </w:p>
    <w:p w14:paraId="7078C6E4" w14:textId="73CD1347" w:rsidR="00923964" w:rsidRDefault="00647866" w:rsidP="00647866">
      <w:pPr>
        <w:spacing w:after="0"/>
      </w:pPr>
      <w:r>
        <w:t xml:space="preserve">- </w:t>
      </w:r>
      <w:proofErr w:type="spellStart"/>
      <w:r>
        <w:t>Vizsgáld</w:t>
      </w:r>
      <w:proofErr w:type="spellEnd"/>
      <w:r>
        <w:t xml:space="preserve"> meg a </w:t>
      </w:r>
      <w:proofErr w:type="spellStart"/>
      <w:r>
        <w:t>többi</w:t>
      </w:r>
      <w:proofErr w:type="spellEnd"/>
      <w:r>
        <w:t xml:space="preserve"> HTTP </w:t>
      </w:r>
      <w:proofErr w:type="spellStart"/>
      <w:r>
        <w:t>metódust</w:t>
      </w:r>
      <w:proofErr w:type="spellEnd"/>
      <w:r>
        <w:t xml:space="preserve"> is</w:t>
      </w:r>
      <w:r>
        <w:br/>
      </w:r>
      <w:r>
        <w:br/>
      </w:r>
      <w:proofErr w:type="spellStart"/>
      <w:r>
        <w:t>Magyarázat</w:t>
      </w:r>
      <w:proofErr w:type="spellEnd"/>
      <w:r>
        <w:t>:</w:t>
      </w:r>
      <w:r>
        <w:br/>
        <w:t xml:space="preserve">A </w:t>
      </w:r>
      <w:proofErr w:type="spellStart"/>
      <w:r>
        <w:t>böngésző</w:t>
      </w:r>
      <w:proofErr w:type="spellEnd"/>
      <w:r>
        <w:t xml:space="preserve"> </w:t>
      </w:r>
      <w:r w:rsidR="002713A9">
        <w:t xml:space="preserve">GET </w:t>
      </w:r>
      <w:proofErr w:type="spellStart"/>
      <w:r w:rsidR="002713A9">
        <w:t>metódust</w:t>
      </w:r>
      <w:proofErr w:type="spellEnd"/>
      <w:r w:rsidR="002713A9">
        <w:t xml:space="preserve"> </w:t>
      </w:r>
      <w:proofErr w:type="spellStart"/>
      <w:r w:rsidR="002713A9">
        <w:t>használ</w:t>
      </w:r>
      <w:proofErr w:type="spellEnd"/>
      <w:r w:rsidR="002713A9">
        <w:t xml:space="preserve"> a </w:t>
      </w:r>
      <w:proofErr w:type="spellStart"/>
      <w:r w:rsidR="002713A9">
        <w:t>lekérésekhez</w:t>
      </w:r>
      <w:proofErr w:type="spellEnd"/>
      <w:r w:rsidR="002713A9">
        <w:t xml:space="preserve">. POST </w:t>
      </w:r>
      <w:proofErr w:type="spellStart"/>
      <w:r w:rsidR="002713A9">
        <w:t>metódust</w:t>
      </w:r>
      <w:proofErr w:type="spellEnd"/>
      <w:r w:rsidR="002713A9">
        <w:t xml:space="preserve"> </w:t>
      </w:r>
      <w:proofErr w:type="spellStart"/>
      <w:r w:rsidR="002713A9">
        <w:t>használnak</w:t>
      </w:r>
      <w:proofErr w:type="spellEnd"/>
      <w:r w:rsidR="002713A9">
        <w:t xml:space="preserve"> </w:t>
      </w:r>
      <w:proofErr w:type="spellStart"/>
      <w:r w:rsidR="002713A9">
        <w:t>az</w:t>
      </w:r>
      <w:proofErr w:type="spellEnd"/>
      <w:r w:rsidR="002713A9">
        <w:t xml:space="preserve"> </w:t>
      </w:r>
      <w:proofErr w:type="spellStart"/>
      <w:r w:rsidR="002713A9">
        <w:t>adatok</w:t>
      </w:r>
      <w:proofErr w:type="spellEnd"/>
      <w:r w:rsidR="002713A9">
        <w:t xml:space="preserve"> (</w:t>
      </w:r>
      <w:proofErr w:type="spellStart"/>
      <w:r w:rsidR="002713A9">
        <w:t>űrlapok</w:t>
      </w:r>
      <w:proofErr w:type="spellEnd"/>
      <w:r w:rsidR="002713A9">
        <w:t xml:space="preserve">) </w:t>
      </w:r>
      <w:proofErr w:type="spellStart"/>
      <w:r w:rsidR="002713A9">
        <w:t>elküldésére</w:t>
      </w:r>
      <w:proofErr w:type="spellEnd"/>
      <w:r w:rsidR="002713A9">
        <w:t>.</w:t>
      </w:r>
    </w:p>
    <w:p w14:paraId="647315F5" w14:textId="77777777" w:rsidR="00923964" w:rsidRDefault="00000000">
      <w:pPr>
        <w:pStyle w:val="Heading3"/>
      </w:pPr>
      <w:r>
        <w:t>9. Request és Response headerek</w:t>
      </w:r>
    </w:p>
    <w:p w14:paraId="2E1E3F08" w14:textId="77777777" w:rsidR="00923964" w:rsidRDefault="00000000">
      <w:r>
        <w:t>Feladat:</w:t>
      </w:r>
      <w:r>
        <w:br/>
        <w:t>- Kattints egy kérésre</w:t>
      </w:r>
      <w:r>
        <w:br/>
        <w:t>- Vizsgáld meg a Request Headers és Response Headers részt</w:t>
      </w:r>
      <w:r>
        <w:br/>
      </w:r>
      <w:r>
        <w:br/>
        <w:t>Magyarázat:</w:t>
      </w:r>
      <w:r>
        <w:br/>
        <w:t>Itt látható, milyen információkat küld a böngésző a szervernek, és mit válaszol a szerver.</w:t>
      </w:r>
    </w:p>
    <w:p w14:paraId="5964E661" w14:textId="77777777" w:rsidR="00923964" w:rsidRDefault="00000000">
      <w:pPr>
        <w:pStyle w:val="Heading3"/>
      </w:pPr>
      <w:r>
        <w:t>10. HTTP státuszkódok valós példákon</w:t>
      </w:r>
    </w:p>
    <w:p w14:paraId="0EE6F43A" w14:textId="77777777" w:rsidR="00923964" w:rsidRDefault="00000000">
      <w:r>
        <w:t>Feladat:</w:t>
      </w:r>
      <w:r>
        <w:br/>
        <w:t>- https://httpbin.org/status/404</w:t>
      </w:r>
      <w:r>
        <w:br/>
        <w:t>- https://httpbin.org/status/403</w:t>
      </w:r>
      <w:r>
        <w:br/>
      </w:r>
      <w:r>
        <w:br/>
        <w:t>Magyarázat:</w:t>
      </w:r>
      <w:r>
        <w:br/>
        <w:t>A böngésző vizuálisan is jelzi a hibás válaszokat.</w:t>
      </w:r>
    </w:p>
    <w:p w14:paraId="6B425BF6" w14:textId="77777777" w:rsidR="00644041" w:rsidRDefault="00644041">
      <w:pPr>
        <w:rPr>
          <w:rFonts w:asciiTheme="majorHAnsi" w:eastAsiaTheme="majorEastAsia" w:hAnsiTheme="majorHAnsi" w:cstheme="majorBidi"/>
          <w:b/>
          <w:bCs/>
          <w:color w:val="4F81BD" w:themeColor="accent1"/>
        </w:rPr>
      </w:pPr>
      <w:r>
        <w:br w:type="page"/>
      </w:r>
    </w:p>
    <w:p w14:paraId="4D341881" w14:textId="4208EB94" w:rsidR="00923964" w:rsidRDefault="00000000">
      <w:pPr>
        <w:pStyle w:val="Heading3"/>
      </w:pPr>
      <w:r>
        <w:lastRenderedPageBreak/>
        <w:t>11. Cache működés vizsgálata</w:t>
      </w:r>
    </w:p>
    <w:p w14:paraId="73FFCD80" w14:textId="11265665" w:rsidR="00113DED" w:rsidRDefault="00000000">
      <w:r>
        <w:t>Feladat:</w:t>
      </w:r>
      <w:r>
        <w:br/>
        <w:t xml:space="preserve">- </w:t>
      </w:r>
      <w:r w:rsidR="002713A9">
        <w:t xml:space="preserve">Egy </w:t>
      </w:r>
      <w:proofErr w:type="spellStart"/>
      <w:r w:rsidR="002713A9">
        <w:t>webo</w:t>
      </w:r>
      <w:r>
        <w:t>ldal</w:t>
      </w:r>
      <w:proofErr w:type="spellEnd"/>
      <w:r>
        <w:t xml:space="preserve"> </w:t>
      </w:r>
      <w:proofErr w:type="spellStart"/>
      <w:r w:rsidR="002713A9">
        <w:t>újratöltése</w:t>
      </w:r>
      <w:proofErr w:type="spellEnd"/>
      <w:r w:rsidR="002713A9">
        <w:t xml:space="preserve"> (reload) </w:t>
      </w:r>
      <w:proofErr w:type="spellStart"/>
      <w:r>
        <w:t>normál</w:t>
      </w:r>
      <w:proofErr w:type="spellEnd"/>
      <w:r>
        <w:t xml:space="preserve"> </w:t>
      </w:r>
      <w:proofErr w:type="spellStart"/>
      <w:r>
        <w:t>módban</w:t>
      </w:r>
      <w:proofErr w:type="spellEnd"/>
      <w:r>
        <w:br/>
        <w:t xml:space="preserve">- </w:t>
      </w:r>
      <w:r w:rsidR="002713A9">
        <w:t xml:space="preserve">Most </w:t>
      </w:r>
      <w:proofErr w:type="spellStart"/>
      <w:r w:rsidR="002713A9">
        <w:t>újratöltés</w:t>
      </w:r>
      <w:proofErr w:type="spellEnd"/>
      <w:r w:rsidR="002713A9">
        <w:t xml:space="preserve"> (reload)</w:t>
      </w:r>
      <w:r>
        <w:t xml:space="preserve"> </w:t>
      </w:r>
      <w:r w:rsidR="002713A9">
        <w:t>“</w:t>
      </w:r>
      <w:r>
        <w:t>Disable cache</w:t>
      </w:r>
      <w:r w:rsidR="002713A9">
        <w:t>”</w:t>
      </w:r>
      <w:r>
        <w:t xml:space="preserve"> bekapcsolásával</w:t>
      </w:r>
      <w:r>
        <w:br/>
      </w:r>
      <w:r>
        <w:br/>
        <w:t>Magyarázat:</w:t>
      </w:r>
      <w:r>
        <w:br/>
        <w:t xml:space="preserve">A cache </w:t>
      </w:r>
      <w:proofErr w:type="spellStart"/>
      <w:r>
        <w:t>hatással</w:t>
      </w:r>
      <w:proofErr w:type="spellEnd"/>
      <w:r>
        <w:t xml:space="preserve"> van </w:t>
      </w:r>
      <w:proofErr w:type="spellStart"/>
      <w:r>
        <w:t>az</w:t>
      </w:r>
      <w:proofErr w:type="spellEnd"/>
      <w:r>
        <w:t xml:space="preserve"> </w:t>
      </w:r>
      <w:proofErr w:type="spellStart"/>
      <w:r>
        <w:t>oldal</w:t>
      </w:r>
      <w:proofErr w:type="spellEnd"/>
      <w:r>
        <w:t xml:space="preserve"> </w:t>
      </w:r>
      <w:proofErr w:type="spellStart"/>
      <w:r>
        <w:t>betöltési</w:t>
      </w:r>
      <w:proofErr w:type="spellEnd"/>
      <w:r>
        <w:t xml:space="preserve"> </w:t>
      </w:r>
      <w:proofErr w:type="spellStart"/>
      <w:r>
        <w:t>idejére</w:t>
      </w:r>
      <w:proofErr w:type="spellEnd"/>
      <w:r>
        <w:t xml:space="preserve"> és a </w:t>
      </w:r>
      <w:proofErr w:type="spellStart"/>
      <w:r>
        <w:t>hálózati</w:t>
      </w:r>
      <w:proofErr w:type="spellEnd"/>
      <w:r>
        <w:t xml:space="preserve"> </w:t>
      </w:r>
      <w:proofErr w:type="spellStart"/>
      <w:r>
        <w:t>forgalomra</w:t>
      </w:r>
      <w:proofErr w:type="spellEnd"/>
      <w:r>
        <w:t>.</w:t>
      </w:r>
    </w:p>
    <w:p w14:paraId="1AEC5806" w14:textId="77777777" w:rsidR="00113DED" w:rsidRDefault="00113DED"/>
    <w:p w14:paraId="3B08B982" w14:textId="77777777" w:rsidR="00923964" w:rsidRDefault="00000000">
      <w:pPr>
        <w:pStyle w:val="Heading3"/>
      </w:pPr>
      <w:r>
        <w:t>12. Content negotiation böngészőben</w:t>
      </w:r>
    </w:p>
    <w:p w14:paraId="58C18186" w14:textId="77777777" w:rsidR="00923964" w:rsidRDefault="00000000">
      <w:r>
        <w:t>Feladat:</w:t>
      </w:r>
      <w:r>
        <w:br/>
        <w:t>- Vizsgáld meg az Accept és Accept-Language headereket</w:t>
      </w:r>
      <w:r>
        <w:br/>
      </w:r>
      <w:r>
        <w:br/>
        <w:t>Magyarázat:</w:t>
      </w:r>
      <w:r>
        <w:br/>
        <w:t xml:space="preserve">A </w:t>
      </w:r>
      <w:proofErr w:type="spellStart"/>
      <w:r>
        <w:t>böngésző</w:t>
      </w:r>
      <w:proofErr w:type="spellEnd"/>
      <w:r>
        <w:t xml:space="preserve"> a </w:t>
      </w:r>
      <w:proofErr w:type="spellStart"/>
      <w:r>
        <w:t>felhasználó</w:t>
      </w:r>
      <w:proofErr w:type="spellEnd"/>
      <w:r>
        <w:t xml:space="preserve"> </w:t>
      </w:r>
      <w:proofErr w:type="spellStart"/>
      <w:r>
        <w:t>nyelvi</w:t>
      </w:r>
      <w:proofErr w:type="spellEnd"/>
      <w:r>
        <w:t xml:space="preserve"> és </w:t>
      </w:r>
      <w:proofErr w:type="spellStart"/>
      <w:r>
        <w:t>formátum</w:t>
      </w:r>
      <w:proofErr w:type="spellEnd"/>
      <w:r>
        <w:t xml:space="preserve"> </w:t>
      </w:r>
      <w:proofErr w:type="spellStart"/>
      <w:r>
        <w:t>preferenciáit</w:t>
      </w:r>
      <w:proofErr w:type="spellEnd"/>
      <w:r>
        <w:t xml:space="preserve"> is </w:t>
      </w:r>
      <w:proofErr w:type="spellStart"/>
      <w:r>
        <w:t>elküldi</w:t>
      </w:r>
      <w:proofErr w:type="spellEnd"/>
      <w:r>
        <w:t>.</w:t>
      </w:r>
    </w:p>
    <w:p w14:paraId="3E2476E2" w14:textId="77777777" w:rsidR="00113DED" w:rsidRDefault="00113DED"/>
    <w:sectPr w:rsidR="00113DED" w:rsidSect="003F0B95">
      <w:pgSz w:w="12240" w:h="15840"/>
      <w:pgMar w:top="993" w:right="1800" w:bottom="851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65562797">
    <w:abstractNumId w:val="8"/>
  </w:num>
  <w:num w:numId="2" w16cid:durableId="887061655">
    <w:abstractNumId w:val="6"/>
  </w:num>
  <w:num w:numId="3" w16cid:durableId="1788088088">
    <w:abstractNumId w:val="5"/>
  </w:num>
  <w:num w:numId="4" w16cid:durableId="1210265077">
    <w:abstractNumId w:val="4"/>
  </w:num>
  <w:num w:numId="5" w16cid:durableId="987367619">
    <w:abstractNumId w:val="7"/>
  </w:num>
  <w:num w:numId="6" w16cid:durableId="1531719815">
    <w:abstractNumId w:val="3"/>
  </w:num>
  <w:num w:numId="7" w16cid:durableId="1731995844">
    <w:abstractNumId w:val="2"/>
  </w:num>
  <w:num w:numId="8" w16cid:durableId="1966691930">
    <w:abstractNumId w:val="1"/>
  </w:num>
  <w:num w:numId="9" w16cid:durableId="8164615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6C9D"/>
    <w:rsid w:val="00113DED"/>
    <w:rsid w:val="0015074B"/>
    <w:rsid w:val="00270F83"/>
    <w:rsid w:val="002713A9"/>
    <w:rsid w:val="0029639D"/>
    <w:rsid w:val="002C5131"/>
    <w:rsid w:val="002F0029"/>
    <w:rsid w:val="003129CA"/>
    <w:rsid w:val="00326F90"/>
    <w:rsid w:val="003B3C25"/>
    <w:rsid w:val="003F0B95"/>
    <w:rsid w:val="004747F3"/>
    <w:rsid w:val="005F2439"/>
    <w:rsid w:val="00637DEE"/>
    <w:rsid w:val="00644041"/>
    <w:rsid w:val="00647866"/>
    <w:rsid w:val="00691478"/>
    <w:rsid w:val="007D31B8"/>
    <w:rsid w:val="0087770E"/>
    <w:rsid w:val="008B0273"/>
    <w:rsid w:val="00923964"/>
    <w:rsid w:val="009E1308"/>
    <w:rsid w:val="00A138F7"/>
    <w:rsid w:val="00AA1D8D"/>
    <w:rsid w:val="00B10339"/>
    <w:rsid w:val="00B47730"/>
    <w:rsid w:val="00C35B33"/>
    <w:rsid w:val="00C91D40"/>
    <w:rsid w:val="00CB0664"/>
    <w:rsid w:val="00E368EF"/>
    <w:rsid w:val="00EC464A"/>
    <w:rsid w:val="00F05D4B"/>
    <w:rsid w:val="00FA479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E7EC24D"/>
  <w14:defaultImageDpi w14:val="300"/>
  <w15:docId w15:val="{B0D44129-E568-4F5E-990E-06E924995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7D31B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31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httpbin.org/forms/post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curl.se/windows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4</Pages>
  <Words>486</Words>
  <Characters>3294</Characters>
  <Application>Microsoft Office Word</Application>
  <DocSecurity>0</DocSecurity>
  <Lines>126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Zoltan Balogh</cp:lastModifiedBy>
  <cp:revision>22</cp:revision>
  <cp:lastPrinted>2026-02-09T16:40:00Z</cp:lastPrinted>
  <dcterms:created xsi:type="dcterms:W3CDTF">2013-12-23T23:15:00Z</dcterms:created>
  <dcterms:modified xsi:type="dcterms:W3CDTF">2026-02-17T17:44:00Z</dcterms:modified>
  <cp:category/>
</cp:coreProperties>
</file>