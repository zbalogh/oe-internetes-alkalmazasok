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83C7" w14:textId="77777777" w:rsidR="00BE6AF9" w:rsidRPr="00AF6702" w:rsidRDefault="00000000" w:rsidP="00AF6702">
      <w:pPr>
        <w:pStyle w:val="Heading1"/>
        <w:spacing w:before="240" w:after="120"/>
        <w:rPr>
          <w:sz w:val="32"/>
          <w:szCs w:val="32"/>
        </w:rPr>
      </w:pPr>
      <w:r w:rsidRPr="00AF6702">
        <w:rPr>
          <w:sz w:val="32"/>
          <w:szCs w:val="32"/>
        </w:rPr>
        <w:t>Gyakorlati feladatsor – Autentikáció és jogosultságkezelés</w:t>
      </w:r>
    </w:p>
    <w:p w14:paraId="78455629" w14:textId="516BD42E" w:rsidR="00BE6AF9" w:rsidRDefault="00000000" w:rsidP="00AF6702">
      <w:pPr>
        <w:jc w:val="both"/>
      </w:pPr>
      <w:r>
        <w:t>Ez a dokumentum két gyakorlati blokkot tartalmaz. A cél, hogy a hallgatók megértsék a session alapú (MVC) és a token/JWT alapú (REST) autentikáció közti különbségeket, és ezeket működés közben is megfigyeljék.</w:t>
      </w:r>
    </w:p>
    <w:p w14:paraId="388EE21B" w14:textId="77777777" w:rsidR="00AF6702" w:rsidRDefault="00AF6702" w:rsidP="00AF6702">
      <w:pPr>
        <w:spacing w:after="0"/>
      </w:pPr>
      <w:r>
        <w:t xml:space="preserve">Github link: </w:t>
      </w:r>
      <w:hyperlink r:id="rId6" w:history="1">
        <w:r w:rsidRPr="00DE5DCF">
          <w:rPr>
            <w:rStyle w:val="Hyperlink"/>
          </w:rPr>
          <w:t>https://github.com/zbalogh/oe-internetes-alkalmazasok</w:t>
        </w:r>
      </w:hyperlink>
    </w:p>
    <w:p w14:paraId="542207B7" w14:textId="4CDB2369" w:rsidR="00AF6702" w:rsidRDefault="00AF6702" w:rsidP="00AF6702">
      <w:pPr>
        <w:spacing w:after="0"/>
        <w:jc w:val="both"/>
      </w:pPr>
      <w:r>
        <w:t>Innen letölthető a teljes repository</w:t>
      </w:r>
      <w:r>
        <w:t xml:space="preserve"> benne a szükséges projektek.</w:t>
      </w:r>
    </w:p>
    <w:p w14:paraId="1707602D" w14:textId="6CB0B064" w:rsidR="00BE6AF9" w:rsidRPr="00AF6702" w:rsidRDefault="00000000">
      <w:pPr>
        <w:pStyle w:val="Heading2"/>
        <w:rPr>
          <w:sz w:val="28"/>
          <w:szCs w:val="28"/>
        </w:rPr>
      </w:pPr>
      <w:r w:rsidRPr="00AF6702">
        <w:rPr>
          <w:sz w:val="28"/>
          <w:szCs w:val="28"/>
        </w:rPr>
        <w:t>1. Gyakorlat – Spring Boot MVC: Session és Cookie</w:t>
      </w:r>
    </w:p>
    <w:p w14:paraId="6C642DB4" w14:textId="09BF3575" w:rsidR="00AF6702" w:rsidRDefault="00000000" w:rsidP="00AF6702">
      <w:pPr>
        <w:spacing w:before="120" w:after="0"/>
      </w:pPr>
      <w:r>
        <w:t xml:space="preserve">Projekt: </w:t>
      </w:r>
      <w:r w:rsidRPr="00AF6702">
        <w:rPr>
          <w:b/>
          <w:bCs/>
        </w:rPr>
        <w:t>spring-boot-mvc-lab</w:t>
      </w:r>
      <w:r w:rsidR="00AF6702">
        <w:t xml:space="preserve"> a 10-es számú könyvtárban.</w:t>
      </w:r>
    </w:p>
    <w:p w14:paraId="11016CCD" w14:textId="46B74477" w:rsidR="00BE6AF9" w:rsidRDefault="00AF6702" w:rsidP="00AF6702">
      <w:pPr>
        <w:spacing w:before="120" w:after="0"/>
      </w:pPr>
      <w:r>
        <w:t xml:space="preserve">A </w:t>
      </w:r>
      <w:r w:rsidRPr="00AF6702">
        <w:rPr>
          <w:b/>
          <w:bCs/>
        </w:rPr>
        <w:t>README.md</w:t>
      </w:r>
      <w:r>
        <w:t xml:space="preserve"> szerint leírtak alapján i</w:t>
      </w:r>
      <w:r w:rsidR="00000000">
        <w:t>ndítsd el a projektet, majd a böngészőben nyisd meg az alkalmazást. A gyakorlat során a Spring Security beépített form alapú login megoldását fogjuk használni.</w:t>
      </w:r>
    </w:p>
    <w:p w14:paraId="7EB7AEC3" w14:textId="77777777" w:rsidR="00BE6AF9" w:rsidRDefault="00000000">
      <w:pPr>
        <w:pStyle w:val="Heading3"/>
      </w:pPr>
      <w:r>
        <w:t>Feladat 1 – Alkalmazás indítása</w:t>
      </w:r>
    </w:p>
    <w:p w14:paraId="67B87B2E" w14:textId="77777777" w:rsidR="00BE6AF9" w:rsidRDefault="00000000">
      <w:r>
        <w:t>1. Indítsd el az alkalmazást.</w:t>
      </w:r>
      <w:r>
        <w:br/>
        <w:t>2. Nyisd meg a böngészőben: http://localhost:8080</w:t>
      </w:r>
      <w:r>
        <w:br/>
        <w:t>3. Figyeld meg, mi történik, ha nem vagy bejelentkezve.</w:t>
      </w:r>
    </w:p>
    <w:p w14:paraId="2B5A75CB" w14:textId="77777777" w:rsidR="00BE6AF9" w:rsidRDefault="00000000">
      <w:pPr>
        <w:pStyle w:val="Heading3"/>
      </w:pPr>
      <w:r>
        <w:t>Feladat 2 – Bejelentkezés és session létrejötte</w:t>
      </w:r>
    </w:p>
    <w:p w14:paraId="4865BDAB" w14:textId="77777777" w:rsidR="00BE6AF9" w:rsidRDefault="00000000">
      <w:r>
        <w:t>1. Jelentkezz be a megadott felhasználóval.</w:t>
      </w:r>
      <w:r>
        <w:br/>
        <w:t>2. Nyisd meg a böngésző DevTools eszközét.</w:t>
      </w:r>
      <w:r>
        <w:br/>
        <w:t>3. Keresd meg a válaszban a Set-Cookie fejlécet.</w:t>
      </w:r>
      <w:r>
        <w:br/>
        <w:t>4. Ellenőrizd, hogy a cookie minden kérésnél elküldésre kerül-e.</w:t>
      </w:r>
    </w:p>
    <w:p w14:paraId="022A298F" w14:textId="77777777" w:rsidR="00BE6AF9" w:rsidRDefault="00000000">
      <w:pPr>
        <w:pStyle w:val="Heading3"/>
      </w:pPr>
      <w:r>
        <w:t>Feladat 3 – Védett oldal elérése</w:t>
      </w:r>
    </w:p>
    <w:p w14:paraId="2688FDA9" w14:textId="77777777" w:rsidR="00BE6AF9" w:rsidRDefault="00000000">
      <w:r>
        <w:t>1. Jelentkezz ki az alkalmazásból.</w:t>
      </w:r>
      <w:r>
        <w:br/>
        <w:t>2. Írd be közvetlenül a védett URL-t a böngésző címsorába.</w:t>
      </w:r>
      <w:r>
        <w:br/>
        <w:t>3. Figyeld meg az alkalmazás viselkedését.</w:t>
      </w:r>
    </w:p>
    <w:p w14:paraId="70780466" w14:textId="77777777" w:rsidR="00BE6AF9" w:rsidRDefault="00000000">
      <w:pPr>
        <w:pStyle w:val="Heading3"/>
      </w:pPr>
      <w:r>
        <w:t>Feladat 4 – CRUD műveletek megfigyelése</w:t>
      </w:r>
    </w:p>
    <w:p w14:paraId="474DC340" w14:textId="77777777" w:rsidR="00BE6AF9" w:rsidRDefault="00000000">
      <w:r>
        <w:t>1. Bejelentkezés után végezz el legalább két műveletet (create, update vagy delete).</w:t>
      </w:r>
      <w:r>
        <w:br/>
        <w:t>2. Figyeld meg, hogy a session cookie minden kérésnél jelen van-e.</w:t>
      </w:r>
    </w:p>
    <w:p w14:paraId="3810ADB5" w14:textId="77777777" w:rsidR="00AF6702" w:rsidRDefault="00AF670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D485461" w14:textId="0EEA0024" w:rsidR="00BE6AF9" w:rsidRPr="00AF6702" w:rsidRDefault="00000000" w:rsidP="00AF6702">
      <w:pPr>
        <w:pStyle w:val="Heading2"/>
        <w:spacing w:before="240" w:after="120"/>
        <w:rPr>
          <w:sz w:val="28"/>
          <w:szCs w:val="28"/>
        </w:rPr>
      </w:pPr>
      <w:r w:rsidRPr="00AF6702">
        <w:rPr>
          <w:sz w:val="28"/>
          <w:szCs w:val="28"/>
        </w:rPr>
        <w:lastRenderedPageBreak/>
        <w:t>2. Gyakorlat – Spring Boot REST: JWT autentikáció</w:t>
      </w:r>
    </w:p>
    <w:p w14:paraId="5F29FE67" w14:textId="2AEE9A8F" w:rsidR="00AF6702" w:rsidRDefault="00AF6702" w:rsidP="00AF6702">
      <w:r>
        <w:t xml:space="preserve">Projekt: </w:t>
      </w:r>
      <w:r w:rsidRPr="00AF6702">
        <w:rPr>
          <w:b/>
          <w:bCs/>
        </w:rPr>
        <w:t>spring-boot</w:t>
      </w:r>
      <w:r>
        <w:rPr>
          <w:b/>
          <w:bCs/>
        </w:rPr>
        <w:t>-rest</w:t>
      </w:r>
      <w:r w:rsidRPr="00AF6702">
        <w:rPr>
          <w:b/>
          <w:bCs/>
        </w:rPr>
        <w:t>-lab</w:t>
      </w:r>
      <w:r>
        <w:t xml:space="preserve"> a 10-es számú könyvtárban.</w:t>
      </w:r>
    </w:p>
    <w:p w14:paraId="2AD9D6D2" w14:textId="4EC10655" w:rsidR="00BE6AF9" w:rsidRDefault="00000000">
      <w:r>
        <w:t>Ebben a gyakorlatban JWT alapú stateless autentikációt fogunk tesztelni REST API-n keresztül.</w:t>
      </w:r>
    </w:p>
    <w:p w14:paraId="0212F801" w14:textId="2B134717" w:rsidR="00BE6AF9" w:rsidRDefault="00000000">
      <w:pPr>
        <w:pStyle w:val="Heading3"/>
      </w:pPr>
      <w:r>
        <w:t xml:space="preserve">Feladat </w:t>
      </w:r>
      <w:r w:rsidR="009A064A">
        <w:t>1</w:t>
      </w:r>
      <w:r>
        <w:t xml:space="preserve"> – Swagger elérése</w:t>
      </w:r>
    </w:p>
    <w:p w14:paraId="5AA23109" w14:textId="77777777" w:rsidR="00540753" w:rsidRDefault="00000000" w:rsidP="00540753">
      <w:pPr>
        <w:spacing w:after="0"/>
      </w:pPr>
      <w:r>
        <w:t xml:space="preserve">1. </w:t>
      </w:r>
      <w:r w:rsidR="00AF6702">
        <w:t xml:space="preserve">A </w:t>
      </w:r>
      <w:r w:rsidR="00AF6702" w:rsidRPr="00AF6702">
        <w:rPr>
          <w:b/>
          <w:bCs/>
        </w:rPr>
        <w:t>README.md</w:t>
      </w:r>
      <w:r w:rsidR="00AF6702">
        <w:t xml:space="preserve"> szerint leírtak alapján</w:t>
      </w:r>
      <w:r w:rsidR="00AF6702">
        <w:t xml:space="preserve"> i</w:t>
      </w:r>
      <w:r>
        <w:t>ndítsd el az alkalmazást</w:t>
      </w:r>
    </w:p>
    <w:p w14:paraId="49CAC14D" w14:textId="77777777" w:rsidR="00540753" w:rsidRDefault="00540753" w:rsidP="00540753">
      <w:pPr>
        <w:spacing w:after="0"/>
      </w:pPr>
      <w:r>
        <w:t xml:space="preserve">2. Olvasd el </w:t>
      </w:r>
      <w:r w:rsidRPr="00540753">
        <w:rPr>
          <w:b/>
          <w:bCs/>
        </w:rPr>
        <w:t>J</w:t>
      </w:r>
      <w:r w:rsidRPr="00540753">
        <w:rPr>
          <w:b/>
          <w:bCs/>
        </w:rPr>
        <w:t>WT_TESTING_GUIDE</w:t>
      </w:r>
      <w:r w:rsidRPr="00540753">
        <w:rPr>
          <w:b/>
          <w:bCs/>
        </w:rPr>
        <w:t>.md</w:t>
      </w:r>
      <w:r>
        <w:t xml:space="preserve"> és a </w:t>
      </w:r>
      <w:r w:rsidRPr="00540753">
        <w:rPr>
          <w:b/>
          <w:bCs/>
        </w:rPr>
        <w:t>SWAGGER_JWT_GUIDE.md</w:t>
      </w:r>
      <w:r>
        <w:t xml:space="preserve"> fájlokat.</w:t>
      </w:r>
    </w:p>
    <w:p w14:paraId="2CC0FD4E" w14:textId="1A78C260" w:rsidR="00BE6AF9" w:rsidRPr="00540753" w:rsidRDefault="00540753" w:rsidP="00540753">
      <w:pPr>
        <w:rPr>
          <w:b/>
          <w:bCs/>
        </w:rPr>
      </w:pPr>
      <w:r>
        <w:t>Ezek részletes információt és segítséget adnak a feladatsor elvégzéséhez.</w:t>
      </w:r>
      <w:r w:rsidR="00000000">
        <w:br/>
        <w:t>2. Nyisd meg a Swagger UI-t a böngészőben.</w:t>
      </w:r>
      <w:r w:rsidR="00000000">
        <w:br/>
        <w:t>3. Nézd meg a publikus és védett végpontokat.</w:t>
      </w:r>
    </w:p>
    <w:p w14:paraId="02C262FF" w14:textId="60B637C4" w:rsidR="00BE6AF9" w:rsidRDefault="00000000">
      <w:pPr>
        <w:pStyle w:val="Heading3"/>
      </w:pPr>
      <w:r>
        <w:t xml:space="preserve">Feladat </w:t>
      </w:r>
      <w:r w:rsidR="009A064A">
        <w:t>2</w:t>
      </w:r>
      <w:r>
        <w:t xml:space="preserve"> – Védett végpont hívása token nélkül</w:t>
      </w:r>
    </w:p>
    <w:p w14:paraId="765C89F4" w14:textId="77777777" w:rsidR="00BE6AF9" w:rsidRDefault="00000000">
      <w:r>
        <w:t>1. Hívd meg a védett GET végpontot token nélkül.</w:t>
      </w:r>
      <w:r>
        <w:br/>
        <w:t>2. Jegyezd fel a HTTP státuszkódot.</w:t>
      </w:r>
    </w:p>
    <w:p w14:paraId="5725541F" w14:textId="40BA6B4D" w:rsidR="00BE6AF9" w:rsidRDefault="00000000">
      <w:pPr>
        <w:pStyle w:val="Heading3"/>
      </w:pPr>
      <w:r>
        <w:t xml:space="preserve">Feladat </w:t>
      </w:r>
      <w:r w:rsidR="009A064A">
        <w:t>3</w:t>
      </w:r>
      <w:r>
        <w:t xml:space="preserve"> – Token beszerzése (login)</w:t>
      </w:r>
    </w:p>
    <w:p w14:paraId="4E190B31" w14:textId="77777777" w:rsidR="00BE6AF9" w:rsidRDefault="00000000">
      <w:r>
        <w:t>1. Hívd meg az AuthController login végpontját helyes adatokkal.</w:t>
      </w:r>
      <w:r>
        <w:br/>
        <w:t>2. Másold ki a kapott JWT tokent.</w:t>
      </w:r>
      <w:r>
        <w:br/>
        <w:t>3. Próbáld ki hibás adatokkal is.</w:t>
      </w:r>
    </w:p>
    <w:p w14:paraId="31CF4027" w14:textId="590303A6" w:rsidR="00BE6AF9" w:rsidRDefault="00000000">
      <w:pPr>
        <w:pStyle w:val="Heading3"/>
      </w:pPr>
      <w:r>
        <w:t xml:space="preserve">Feladat </w:t>
      </w:r>
      <w:r w:rsidR="009A064A">
        <w:t>4</w:t>
      </w:r>
      <w:r>
        <w:t xml:space="preserve"> – Védett végpont hívása tokennel</w:t>
      </w:r>
    </w:p>
    <w:p w14:paraId="76DCDA7A" w14:textId="25E69E33" w:rsidR="00BE6AF9" w:rsidRDefault="00000000">
      <w:r>
        <w:t>1. Add meg az Authorization: Bearer &lt;token&gt; fejlécet.</w:t>
      </w:r>
      <w:r>
        <w:br/>
        <w:t>2. Hívd meg újra a védett végpontot</w:t>
      </w:r>
      <w:r w:rsidR="003D57BD">
        <w:t>: UserController</w:t>
      </w:r>
      <w:r>
        <w:br/>
        <w:t>3. Figyeld meg a különbséget.</w:t>
      </w:r>
    </w:p>
    <w:p w14:paraId="11B67103" w14:textId="6CB1F632" w:rsidR="00BE6AF9" w:rsidRDefault="00000000">
      <w:pPr>
        <w:pStyle w:val="Heading3"/>
      </w:pPr>
      <w:r>
        <w:t xml:space="preserve">Feladat </w:t>
      </w:r>
      <w:r w:rsidR="009A064A">
        <w:t>5</w:t>
      </w:r>
      <w:r>
        <w:t xml:space="preserve"> – Swagger Authorize használata</w:t>
      </w:r>
    </w:p>
    <w:p w14:paraId="1F1A28C7" w14:textId="77777777" w:rsidR="00BE6AF9" w:rsidRDefault="00000000">
      <w:r>
        <w:t>1. Swagger-ben használd az Authorize gombot.</w:t>
      </w:r>
      <w:r>
        <w:br/>
        <w:t>2. Illeszd be a JWT tokent.</w:t>
      </w:r>
      <w:r>
        <w:br/>
        <w:t>3. Tesztelj egy védett végpontot.</w:t>
      </w:r>
    </w:p>
    <w:p w14:paraId="20E2292D" w14:textId="5267419E" w:rsidR="00AF6702" w:rsidRDefault="00540753" w:rsidP="00540753">
      <w:r>
        <w:t xml:space="preserve">A feladatokat elvégezhetők a </w:t>
      </w:r>
      <w:r w:rsidRPr="00540753">
        <w:rPr>
          <w:b/>
          <w:bCs/>
        </w:rPr>
        <w:t>Swagger UI</w:t>
      </w:r>
      <w:r>
        <w:t xml:space="preserve">-ban, miközben a böngésző </w:t>
      </w:r>
      <w:r w:rsidRPr="00540753">
        <w:rPr>
          <w:b/>
          <w:bCs/>
        </w:rPr>
        <w:t>DevTools</w:t>
      </w:r>
      <w:r>
        <w:t>-ban megfigyelhetők a HTTP kérések és válaszok.</w:t>
      </w:r>
    </w:p>
    <w:p w14:paraId="71DF3F63" w14:textId="1C8FA96F" w:rsidR="00540753" w:rsidRPr="00540753" w:rsidRDefault="00540753" w:rsidP="00540753">
      <w:r>
        <w:t xml:space="preserve">A Swagger UI mellett használható a </w:t>
      </w:r>
      <w:r w:rsidRPr="00540753">
        <w:rPr>
          <w:b/>
          <w:bCs/>
        </w:rPr>
        <w:t>Postman</w:t>
      </w:r>
      <w:r>
        <w:t xml:space="preserve"> vagy ehhez hasonló </w:t>
      </w:r>
      <w:r w:rsidRPr="00540753">
        <w:rPr>
          <w:b/>
          <w:bCs/>
        </w:rPr>
        <w:t>REST kliens</w:t>
      </w:r>
      <w:r>
        <w:t xml:space="preserve"> is!</w:t>
      </w:r>
    </w:p>
    <w:p w14:paraId="712F5256" w14:textId="77777777" w:rsidR="00540753" w:rsidRDefault="00540753" w:rsidP="00540753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499B25F8" w14:textId="3FA9D3CE" w:rsidR="00BE6AF9" w:rsidRDefault="00AF6702" w:rsidP="00AF6702">
      <w:pPr>
        <w:pStyle w:val="Heading1"/>
        <w:spacing w:after="120"/>
      </w:pPr>
      <w:r>
        <w:lastRenderedPageBreak/>
        <w:t>Megjegyzések:</w:t>
      </w:r>
    </w:p>
    <w:p w14:paraId="600C8677" w14:textId="12F43AA1" w:rsidR="00BE6AF9" w:rsidRDefault="00000000" w:rsidP="00540753">
      <w:r w:rsidRPr="00540753">
        <w:rPr>
          <w:b/>
          <w:bCs/>
        </w:rPr>
        <w:t xml:space="preserve"> 1. Gyakorlat:</w:t>
      </w:r>
      <w:r w:rsidRPr="00540753">
        <w:rPr>
          <w:b/>
          <w:bCs/>
        </w:rPr>
        <w:br/>
      </w:r>
      <w:r>
        <w:t>- A bejelentkezés után a szerver session-t hoz létre.</w:t>
      </w:r>
      <w:r>
        <w:br/>
        <w:t>- A session azonosító cookie formájában kerül a klienshez.</w:t>
      </w:r>
      <w:r>
        <w:br/>
        <w:t>- A böngésző minden kérésnél automatikusan elküldi a cookie-t.</w:t>
      </w:r>
      <w:r>
        <w:br/>
      </w:r>
      <w:r>
        <w:br/>
      </w:r>
      <w:r w:rsidRPr="00540753">
        <w:rPr>
          <w:b/>
          <w:bCs/>
        </w:rPr>
        <w:t xml:space="preserve"> 2. Gyakorlat:</w:t>
      </w:r>
      <w:r w:rsidRPr="00540753">
        <w:rPr>
          <w:b/>
          <w:bCs/>
        </w:rPr>
        <w:br/>
      </w:r>
      <w:r>
        <w:t>- Token nélkül a védett REST végpontok elutasítják a kérést.</w:t>
      </w:r>
      <w:r>
        <w:br/>
        <w:t>- Sikeres login után JWT tokent kapunk.</w:t>
      </w:r>
      <w:r>
        <w:br/>
        <w:t>- A tokent minden kérésnél explicit módon kell elküldeni.</w:t>
      </w:r>
      <w:r>
        <w:br/>
        <w:t>- A REST API stateless módon működik.</w:t>
      </w:r>
    </w:p>
    <w:p w14:paraId="51F1FC66" w14:textId="77777777" w:rsidR="00E3043E" w:rsidRDefault="00E3043E"/>
    <w:sectPr w:rsidR="00E3043E" w:rsidSect="00AF6702">
      <w:pgSz w:w="12240" w:h="15840"/>
      <w:pgMar w:top="1135" w:right="1800" w:bottom="1135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403213">
    <w:abstractNumId w:val="8"/>
  </w:num>
  <w:num w:numId="2" w16cid:durableId="830099012">
    <w:abstractNumId w:val="6"/>
  </w:num>
  <w:num w:numId="3" w16cid:durableId="1343245714">
    <w:abstractNumId w:val="5"/>
  </w:num>
  <w:num w:numId="4" w16cid:durableId="1404839999">
    <w:abstractNumId w:val="4"/>
  </w:num>
  <w:num w:numId="5" w16cid:durableId="482042347">
    <w:abstractNumId w:val="7"/>
  </w:num>
  <w:num w:numId="6" w16cid:durableId="1888835333">
    <w:abstractNumId w:val="3"/>
  </w:num>
  <w:num w:numId="7" w16cid:durableId="801119571">
    <w:abstractNumId w:val="2"/>
  </w:num>
  <w:num w:numId="8" w16cid:durableId="474688561">
    <w:abstractNumId w:val="1"/>
  </w:num>
  <w:num w:numId="9" w16cid:durableId="194730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098"/>
    <w:rsid w:val="0029639D"/>
    <w:rsid w:val="00326F90"/>
    <w:rsid w:val="003A5A9D"/>
    <w:rsid w:val="003D57BD"/>
    <w:rsid w:val="004124F7"/>
    <w:rsid w:val="00540753"/>
    <w:rsid w:val="006E0488"/>
    <w:rsid w:val="00917542"/>
    <w:rsid w:val="009A064A"/>
    <w:rsid w:val="00A969BA"/>
    <w:rsid w:val="00AA1D8D"/>
    <w:rsid w:val="00AF6702"/>
    <w:rsid w:val="00B47730"/>
    <w:rsid w:val="00BC6FD7"/>
    <w:rsid w:val="00BE6AF9"/>
    <w:rsid w:val="00CB0664"/>
    <w:rsid w:val="00E304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F0CB2B"/>
  <w14:defaultImageDpi w14:val="300"/>
  <w15:docId w15:val="{A475CB86-816A-4B61-B1DB-B34208BC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70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F67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7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zbalogh/oe-internetes-alkalmazaso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498</Words>
  <Characters>2832</Characters>
  <Application>Microsoft Office Word</Application>
  <DocSecurity>0</DocSecurity>
  <Lines>76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Zoltan Balogh</cp:lastModifiedBy>
  <cp:revision>11</cp:revision>
  <dcterms:created xsi:type="dcterms:W3CDTF">2013-12-23T23:15:00Z</dcterms:created>
  <dcterms:modified xsi:type="dcterms:W3CDTF">2026-01-26T17:47:00Z</dcterms:modified>
  <cp:category/>
</cp:coreProperties>
</file>