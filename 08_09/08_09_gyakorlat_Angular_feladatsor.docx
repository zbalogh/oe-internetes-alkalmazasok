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925C" w14:textId="77777777" w:rsidR="00654AEA" w:rsidRPr="00483BF8" w:rsidRDefault="00000000">
      <w:pPr>
        <w:pStyle w:val="Title"/>
      </w:pPr>
      <w:proofErr w:type="spellStart"/>
      <w:r w:rsidRPr="00483BF8">
        <w:t>Gyakorlati</w:t>
      </w:r>
      <w:proofErr w:type="spellEnd"/>
      <w:r w:rsidRPr="00483BF8">
        <w:t xml:space="preserve"> </w:t>
      </w:r>
      <w:proofErr w:type="spellStart"/>
      <w:r w:rsidRPr="00483BF8">
        <w:t>feladatlap</w:t>
      </w:r>
      <w:proofErr w:type="spellEnd"/>
    </w:p>
    <w:p w14:paraId="35CC8673" w14:textId="2884C724" w:rsidR="00654AEA" w:rsidRPr="00842C0D" w:rsidRDefault="00000000">
      <w:pPr>
        <w:jc w:val="center"/>
        <w:rPr>
          <w:b/>
          <w:bCs/>
          <w:sz w:val="24"/>
          <w:szCs w:val="24"/>
        </w:rPr>
      </w:pPr>
      <w:r w:rsidRPr="00842C0D">
        <w:rPr>
          <w:b/>
          <w:bCs/>
          <w:sz w:val="24"/>
          <w:szCs w:val="24"/>
        </w:rPr>
        <w:t xml:space="preserve">Angular </w:t>
      </w:r>
      <w:proofErr w:type="spellStart"/>
      <w:proofErr w:type="gramStart"/>
      <w:r w:rsidRPr="00842C0D">
        <w:rPr>
          <w:b/>
          <w:bCs/>
          <w:sz w:val="24"/>
          <w:szCs w:val="24"/>
        </w:rPr>
        <w:t>alapok</w:t>
      </w:r>
      <w:proofErr w:type="spellEnd"/>
      <w:r w:rsidRPr="00842C0D">
        <w:rPr>
          <w:b/>
          <w:bCs/>
          <w:sz w:val="24"/>
          <w:szCs w:val="24"/>
        </w:rPr>
        <w:t xml:space="preserve">  +</w:t>
      </w:r>
      <w:proofErr w:type="gramEnd"/>
      <w:r w:rsidRPr="00842C0D">
        <w:rPr>
          <w:b/>
          <w:bCs/>
          <w:sz w:val="24"/>
          <w:szCs w:val="24"/>
        </w:rPr>
        <w:t xml:space="preserve"> HTTP/Service/Observable</w:t>
      </w:r>
    </w:p>
    <w:p w14:paraId="024EB802" w14:textId="77777777" w:rsidR="00654AEA" w:rsidRPr="00483BF8" w:rsidRDefault="00000000">
      <w:proofErr w:type="spellStart"/>
      <w:r w:rsidRPr="00483BF8">
        <w:rPr>
          <w:b/>
        </w:rPr>
        <w:t>Téma</w:t>
      </w:r>
      <w:proofErr w:type="spellEnd"/>
      <w:r w:rsidRPr="00483BF8">
        <w:rPr>
          <w:b/>
        </w:rPr>
        <w:t xml:space="preserve">: </w:t>
      </w:r>
      <w:r w:rsidRPr="00483BF8">
        <w:t xml:space="preserve">Mini “User Directory” </w:t>
      </w:r>
      <w:proofErr w:type="spellStart"/>
      <w:r w:rsidRPr="00483BF8">
        <w:t>alkalmazás</w:t>
      </w:r>
      <w:proofErr w:type="spellEnd"/>
    </w:p>
    <w:p w14:paraId="20F5CA1E" w14:textId="77777777" w:rsidR="00654AEA" w:rsidRPr="00483BF8" w:rsidRDefault="00000000">
      <w:proofErr w:type="spellStart"/>
      <w:r w:rsidRPr="00483BF8">
        <w:rPr>
          <w:b/>
        </w:rPr>
        <w:t>Időtartam</w:t>
      </w:r>
      <w:proofErr w:type="spellEnd"/>
      <w:r w:rsidRPr="00483BF8">
        <w:rPr>
          <w:b/>
        </w:rPr>
        <w:t xml:space="preserve">: </w:t>
      </w:r>
      <w:r w:rsidRPr="00483BF8">
        <w:t>2 × 45 perc</w:t>
      </w:r>
    </w:p>
    <w:p w14:paraId="1057ACE2" w14:textId="77777777" w:rsidR="00654AEA" w:rsidRPr="00483BF8" w:rsidRDefault="00000000">
      <w:proofErr w:type="spellStart"/>
      <w:r w:rsidRPr="00483BF8">
        <w:rPr>
          <w:b/>
        </w:rPr>
        <w:t>Cél</w:t>
      </w:r>
      <w:proofErr w:type="spellEnd"/>
      <w:r w:rsidRPr="00483BF8">
        <w:rPr>
          <w:b/>
        </w:rPr>
        <w:t xml:space="preserve">: </w:t>
      </w:r>
      <w:proofErr w:type="spellStart"/>
      <w:r w:rsidRPr="00483BF8">
        <w:t>komponensek</w:t>
      </w:r>
      <w:proofErr w:type="spellEnd"/>
      <w:r w:rsidRPr="00483BF8">
        <w:t xml:space="preserve">, binding, routing, service, dependency injection, </w:t>
      </w:r>
      <w:proofErr w:type="spellStart"/>
      <w:r w:rsidRPr="00483BF8">
        <w:t>HttpClient</w:t>
      </w:r>
      <w:proofErr w:type="spellEnd"/>
      <w:r w:rsidRPr="00483BF8">
        <w:t xml:space="preserve">, Observable, error handling, interceptor </w:t>
      </w:r>
      <w:proofErr w:type="spellStart"/>
      <w:r w:rsidRPr="00483BF8">
        <w:t>alapok</w:t>
      </w:r>
      <w:proofErr w:type="spellEnd"/>
    </w:p>
    <w:p w14:paraId="0E900543" w14:textId="77777777" w:rsidR="00654AEA" w:rsidRPr="00483BF8" w:rsidRDefault="00000000">
      <w:pPr>
        <w:pStyle w:val="Heading1"/>
      </w:pPr>
      <w:proofErr w:type="spellStart"/>
      <w:r w:rsidRPr="00483BF8">
        <w:t>Tanulási</w:t>
      </w:r>
      <w:proofErr w:type="spellEnd"/>
      <w:r w:rsidRPr="00483BF8">
        <w:t xml:space="preserve"> </w:t>
      </w:r>
      <w:proofErr w:type="spellStart"/>
      <w:r w:rsidRPr="00483BF8">
        <w:t>célok</w:t>
      </w:r>
      <w:proofErr w:type="spellEnd"/>
    </w:p>
    <w:p w14:paraId="4626A6CB" w14:textId="77777777" w:rsidR="00654AEA" w:rsidRPr="00483BF8" w:rsidRDefault="00000000">
      <w:pPr>
        <w:pStyle w:val="ListBullet"/>
      </w:pPr>
      <w:proofErr w:type="spellStart"/>
      <w:r w:rsidRPr="00483BF8">
        <w:t>Megérteni</w:t>
      </w:r>
      <w:proofErr w:type="spellEnd"/>
      <w:r w:rsidRPr="00483BF8">
        <w:t xml:space="preserve"> a Component–Template–Binding </w:t>
      </w:r>
      <w:proofErr w:type="spellStart"/>
      <w:r w:rsidRPr="00483BF8">
        <w:t>kapcsolatot</w:t>
      </w:r>
      <w:proofErr w:type="spellEnd"/>
      <w:r w:rsidRPr="00483BF8">
        <w:t xml:space="preserve"> (UI </w:t>
      </w:r>
      <w:proofErr w:type="spellStart"/>
      <w:r w:rsidRPr="00483BF8">
        <w:t>állapot</w:t>
      </w:r>
      <w:proofErr w:type="spellEnd"/>
      <w:r w:rsidRPr="00483BF8">
        <w:t xml:space="preserve"> és </w:t>
      </w:r>
      <w:proofErr w:type="spellStart"/>
      <w:r w:rsidRPr="00483BF8">
        <w:t>események</w:t>
      </w:r>
      <w:proofErr w:type="spellEnd"/>
      <w:r w:rsidRPr="00483BF8">
        <w:t>).</w:t>
      </w:r>
    </w:p>
    <w:p w14:paraId="53D99036" w14:textId="77777777" w:rsidR="00654AEA" w:rsidRPr="00483BF8" w:rsidRDefault="00000000">
      <w:pPr>
        <w:pStyle w:val="ListBullet"/>
      </w:pPr>
      <w:proofErr w:type="spellStart"/>
      <w:r w:rsidRPr="00483BF8">
        <w:t>Megérteni</w:t>
      </w:r>
      <w:proofErr w:type="spellEnd"/>
      <w:r w:rsidRPr="00483BF8">
        <w:t xml:space="preserve">, </w:t>
      </w:r>
      <w:proofErr w:type="spellStart"/>
      <w:r w:rsidRPr="00483BF8">
        <w:t>miért</w:t>
      </w:r>
      <w:proofErr w:type="spellEnd"/>
      <w:r w:rsidRPr="00483BF8">
        <w:t xml:space="preserve"> Service-ben van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adatlekérés</w:t>
      </w:r>
      <w:proofErr w:type="spellEnd"/>
      <w:r w:rsidRPr="00483BF8">
        <w:t xml:space="preserve"> (</w:t>
      </w:r>
      <w:proofErr w:type="spellStart"/>
      <w:r w:rsidRPr="00483BF8">
        <w:t>felelősségszétválasztás</w:t>
      </w:r>
      <w:proofErr w:type="spellEnd"/>
      <w:r w:rsidRPr="00483BF8">
        <w:t>).</w:t>
      </w:r>
    </w:p>
    <w:p w14:paraId="5C7E58FB" w14:textId="77777777" w:rsidR="00654AEA" w:rsidRPr="00483BF8" w:rsidRDefault="00000000">
      <w:pPr>
        <w:pStyle w:val="ListBullet"/>
      </w:pPr>
      <w:proofErr w:type="spellStart"/>
      <w:r w:rsidRPr="00483BF8">
        <w:t>HttpClient</w:t>
      </w:r>
      <w:proofErr w:type="spellEnd"/>
      <w:r w:rsidRPr="00483BF8">
        <w:t xml:space="preserve"> </w:t>
      </w:r>
      <w:proofErr w:type="spellStart"/>
      <w:r w:rsidRPr="00483BF8">
        <w:t>használata</w:t>
      </w:r>
      <w:proofErr w:type="spellEnd"/>
      <w:r w:rsidRPr="00483BF8">
        <w:t xml:space="preserve">: GET </w:t>
      </w:r>
      <w:proofErr w:type="spellStart"/>
      <w:r w:rsidRPr="00483BF8">
        <w:t>lista</w:t>
      </w:r>
      <w:proofErr w:type="spellEnd"/>
      <w:r w:rsidRPr="00483BF8">
        <w:t xml:space="preserve"> + GET </w:t>
      </w:r>
      <w:proofErr w:type="spellStart"/>
      <w:r w:rsidRPr="00483BF8">
        <w:t>részletek</w:t>
      </w:r>
      <w:proofErr w:type="spellEnd"/>
      <w:r w:rsidRPr="00483BF8">
        <w:t>.</w:t>
      </w:r>
    </w:p>
    <w:p w14:paraId="76288E90" w14:textId="77777777" w:rsidR="00654AEA" w:rsidRPr="00483BF8" w:rsidRDefault="00000000">
      <w:pPr>
        <w:pStyle w:val="ListBullet"/>
      </w:pPr>
      <w:r w:rsidRPr="00483BF8">
        <w:t xml:space="preserve">Observable </w:t>
      </w:r>
      <w:proofErr w:type="spellStart"/>
      <w:r w:rsidRPr="00483BF8">
        <w:t>szemlélet</w:t>
      </w:r>
      <w:proofErr w:type="spellEnd"/>
      <w:r w:rsidRPr="00483BF8">
        <w:t xml:space="preserve">: a HTTP </w:t>
      </w:r>
      <w:proofErr w:type="spellStart"/>
      <w:r w:rsidRPr="00483BF8">
        <w:t>kérés</w:t>
      </w:r>
      <w:proofErr w:type="spellEnd"/>
      <w:r w:rsidRPr="00483BF8">
        <w:t xml:space="preserve"> subscribe-</w:t>
      </w:r>
      <w:proofErr w:type="spellStart"/>
      <w:r w:rsidRPr="00483BF8">
        <w:t>nál</w:t>
      </w:r>
      <w:proofErr w:type="spellEnd"/>
      <w:r w:rsidRPr="00483BF8">
        <w:t xml:space="preserve"> </w:t>
      </w:r>
      <w:proofErr w:type="spellStart"/>
      <w:r w:rsidRPr="00483BF8">
        <w:t>indul</w:t>
      </w:r>
      <w:proofErr w:type="spellEnd"/>
      <w:r w:rsidRPr="00483BF8">
        <w:t>, next/error/complete.</w:t>
      </w:r>
    </w:p>
    <w:p w14:paraId="0CF23469" w14:textId="77777777" w:rsidR="00654AEA" w:rsidRPr="00483BF8" w:rsidRDefault="00000000">
      <w:pPr>
        <w:pStyle w:val="ListBullet"/>
      </w:pPr>
      <w:proofErr w:type="spellStart"/>
      <w:r w:rsidRPr="00483BF8">
        <w:t>Egyszerű</w:t>
      </w:r>
      <w:proofErr w:type="spellEnd"/>
      <w:r w:rsidRPr="00483BF8">
        <w:t xml:space="preserve"> </w:t>
      </w:r>
      <w:proofErr w:type="spellStart"/>
      <w:r w:rsidRPr="00483BF8">
        <w:t>hibakezelés</w:t>
      </w:r>
      <w:proofErr w:type="spellEnd"/>
      <w:r w:rsidRPr="00483BF8">
        <w:t>: a Service “</w:t>
      </w:r>
      <w:proofErr w:type="spellStart"/>
      <w:r w:rsidRPr="00483BF8">
        <w:t>értelmezi</w:t>
      </w:r>
      <w:proofErr w:type="spellEnd"/>
      <w:r w:rsidRPr="00483BF8">
        <w:t xml:space="preserve">”, a </w:t>
      </w:r>
      <w:proofErr w:type="spellStart"/>
      <w:r w:rsidRPr="00483BF8">
        <w:t>Komponens</w:t>
      </w:r>
      <w:proofErr w:type="spellEnd"/>
      <w:r w:rsidRPr="00483BF8">
        <w:t xml:space="preserve"> </w:t>
      </w:r>
      <w:proofErr w:type="spellStart"/>
      <w:r w:rsidRPr="00483BF8">
        <w:t>csak</w:t>
      </w:r>
      <w:proofErr w:type="spellEnd"/>
      <w:r w:rsidRPr="00483BF8">
        <w:t xml:space="preserve"> </w:t>
      </w:r>
      <w:proofErr w:type="spellStart"/>
      <w:r w:rsidRPr="00483BF8">
        <w:t>megjelenít</w:t>
      </w:r>
      <w:proofErr w:type="spellEnd"/>
      <w:r w:rsidRPr="00483BF8">
        <w:t>.</w:t>
      </w:r>
    </w:p>
    <w:p w14:paraId="42D14AA1" w14:textId="77777777" w:rsidR="00654AEA" w:rsidRPr="00483BF8" w:rsidRDefault="00000000">
      <w:pPr>
        <w:pStyle w:val="ListBullet"/>
      </w:pPr>
      <w:r w:rsidRPr="00483BF8">
        <w:t xml:space="preserve">Interceptor </w:t>
      </w:r>
      <w:proofErr w:type="spellStart"/>
      <w:r w:rsidRPr="00483BF8">
        <w:t>szerepe</w:t>
      </w:r>
      <w:proofErr w:type="spellEnd"/>
      <w:r w:rsidRPr="00483BF8">
        <w:t xml:space="preserve">: </w:t>
      </w:r>
      <w:proofErr w:type="spellStart"/>
      <w:r w:rsidRPr="00483BF8">
        <w:t>közös</w:t>
      </w:r>
      <w:proofErr w:type="spellEnd"/>
      <w:r w:rsidRPr="00483BF8">
        <w:t xml:space="preserve"> header + </w:t>
      </w:r>
      <w:proofErr w:type="spellStart"/>
      <w:r w:rsidRPr="00483BF8">
        <w:t>alap</w:t>
      </w:r>
      <w:proofErr w:type="spellEnd"/>
      <w:r w:rsidRPr="00483BF8">
        <w:t xml:space="preserve"> </w:t>
      </w:r>
      <w:proofErr w:type="spellStart"/>
      <w:r w:rsidRPr="00483BF8">
        <w:t>logolás</w:t>
      </w:r>
      <w:proofErr w:type="spellEnd"/>
      <w:r w:rsidRPr="00483BF8">
        <w:t xml:space="preserve"> </w:t>
      </w:r>
      <w:proofErr w:type="spellStart"/>
      <w:r w:rsidRPr="00483BF8">
        <w:t>minden</w:t>
      </w:r>
      <w:proofErr w:type="spellEnd"/>
      <w:r w:rsidRPr="00483BF8">
        <w:t xml:space="preserve"> </w:t>
      </w:r>
      <w:proofErr w:type="spellStart"/>
      <w:r w:rsidRPr="00483BF8">
        <w:t>kérésnél</w:t>
      </w:r>
      <w:proofErr w:type="spellEnd"/>
      <w:r w:rsidRPr="00483BF8">
        <w:t>.</w:t>
      </w:r>
    </w:p>
    <w:p w14:paraId="7228DBF3" w14:textId="77777777" w:rsidR="00654AEA" w:rsidRPr="00483BF8" w:rsidRDefault="00000000">
      <w:pPr>
        <w:pStyle w:val="Heading1"/>
      </w:pPr>
      <w:proofErr w:type="spellStart"/>
      <w:r w:rsidRPr="00483BF8">
        <w:t>Előfeltételek</w:t>
      </w:r>
      <w:proofErr w:type="spellEnd"/>
    </w:p>
    <w:p w14:paraId="248AF4D6" w14:textId="77777777" w:rsidR="00654AEA" w:rsidRPr="00483BF8" w:rsidRDefault="00000000">
      <w:pPr>
        <w:pStyle w:val="ListBullet"/>
      </w:pPr>
      <w:r w:rsidRPr="00483BF8">
        <w:t xml:space="preserve">Node.js és </w:t>
      </w:r>
      <w:proofErr w:type="spellStart"/>
      <w:r w:rsidRPr="00483BF8">
        <w:t>npm</w:t>
      </w:r>
      <w:proofErr w:type="spellEnd"/>
      <w:r w:rsidRPr="00483BF8">
        <w:t xml:space="preserve"> </w:t>
      </w:r>
      <w:proofErr w:type="spellStart"/>
      <w:r w:rsidRPr="00483BF8">
        <w:t>telepítve</w:t>
      </w:r>
      <w:proofErr w:type="spellEnd"/>
      <w:r w:rsidRPr="00483BF8">
        <w:t>.</w:t>
      </w:r>
    </w:p>
    <w:p w14:paraId="01DF7D74" w14:textId="77777777" w:rsidR="00654AEA" w:rsidRPr="00483BF8" w:rsidRDefault="00000000">
      <w:pPr>
        <w:pStyle w:val="ListBullet"/>
      </w:pPr>
      <w:r w:rsidRPr="00483BF8">
        <w:t xml:space="preserve">Angular CLI </w:t>
      </w:r>
      <w:proofErr w:type="spellStart"/>
      <w:r w:rsidRPr="00483BF8">
        <w:t>telepítve</w:t>
      </w:r>
      <w:proofErr w:type="spellEnd"/>
      <w:r w:rsidRPr="00483BF8">
        <w:t xml:space="preserve"> (ng </w:t>
      </w:r>
      <w:proofErr w:type="spellStart"/>
      <w:r w:rsidRPr="00483BF8">
        <w:t>parancs</w:t>
      </w:r>
      <w:proofErr w:type="spellEnd"/>
      <w:r w:rsidRPr="00483BF8">
        <w:t xml:space="preserve"> </w:t>
      </w:r>
      <w:proofErr w:type="spellStart"/>
      <w:r w:rsidRPr="00483BF8">
        <w:t>működik</w:t>
      </w:r>
      <w:proofErr w:type="spellEnd"/>
      <w:r w:rsidRPr="00483BF8">
        <w:t>).</w:t>
      </w:r>
    </w:p>
    <w:p w14:paraId="75DC7818" w14:textId="77777777" w:rsidR="00654AEA" w:rsidRPr="00483BF8" w:rsidRDefault="00000000">
      <w:pPr>
        <w:pStyle w:val="ListBullet"/>
      </w:pPr>
      <w:proofErr w:type="spellStart"/>
      <w:r w:rsidRPr="00483BF8">
        <w:t>Szerkesztő</w:t>
      </w:r>
      <w:proofErr w:type="spellEnd"/>
      <w:r w:rsidRPr="00483BF8">
        <w:t xml:space="preserve">: VS Code </w:t>
      </w:r>
      <w:proofErr w:type="spellStart"/>
      <w:r w:rsidRPr="00483BF8">
        <w:t>ajánlott</w:t>
      </w:r>
      <w:proofErr w:type="spellEnd"/>
      <w:r w:rsidRPr="00483BF8">
        <w:t>.</w:t>
      </w:r>
    </w:p>
    <w:p w14:paraId="25F83053" w14:textId="77777777" w:rsidR="00654AEA" w:rsidRPr="00483BF8" w:rsidRDefault="00000000">
      <w:pPr>
        <w:pStyle w:val="ListBullet"/>
      </w:pPr>
      <w:r w:rsidRPr="00483BF8">
        <w:t xml:space="preserve">Internet </w:t>
      </w:r>
      <w:proofErr w:type="spellStart"/>
      <w:r w:rsidRPr="00483BF8">
        <w:t>elérés</w:t>
      </w:r>
      <w:proofErr w:type="spellEnd"/>
      <w:r w:rsidRPr="00483BF8">
        <w:t xml:space="preserve"> a </w:t>
      </w:r>
      <w:proofErr w:type="spellStart"/>
      <w:r w:rsidRPr="00483BF8">
        <w:t>publikus</w:t>
      </w:r>
      <w:proofErr w:type="spellEnd"/>
      <w:r w:rsidRPr="00483BF8">
        <w:t xml:space="preserve"> </w:t>
      </w:r>
      <w:proofErr w:type="spellStart"/>
      <w:r w:rsidRPr="00483BF8">
        <w:t>teszt</w:t>
      </w:r>
      <w:proofErr w:type="spellEnd"/>
      <w:r w:rsidRPr="00483BF8">
        <w:t xml:space="preserve"> API-</w:t>
      </w:r>
      <w:proofErr w:type="spellStart"/>
      <w:r w:rsidRPr="00483BF8">
        <w:t>hoz</w:t>
      </w:r>
      <w:proofErr w:type="spellEnd"/>
      <w:r w:rsidRPr="00483BF8">
        <w:t>.</w:t>
      </w:r>
    </w:p>
    <w:p w14:paraId="3D62B772" w14:textId="78432761" w:rsidR="00654AEA" w:rsidRPr="00483BF8" w:rsidRDefault="00000000">
      <w:proofErr w:type="spellStart"/>
      <w:r w:rsidRPr="00483BF8">
        <w:rPr>
          <w:b/>
        </w:rPr>
        <w:t>Használt</w:t>
      </w:r>
      <w:proofErr w:type="spellEnd"/>
      <w:r w:rsidRPr="00483BF8">
        <w:rPr>
          <w:b/>
        </w:rPr>
        <w:t xml:space="preserve"> </w:t>
      </w:r>
      <w:proofErr w:type="spellStart"/>
      <w:r w:rsidRPr="00483BF8">
        <w:rPr>
          <w:b/>
        </w:rPr>
        <w:t>teszt</w:t>
      </w:r>
      <w:proofErr w:type="spellEnd"/>
      <w:r w:rsidRPr="00483BF8">
        <w:rPr>
          <w:b/>
        </w:rPr>
        <w:t xml:space="preserve"> API: </w:t>
      </w:r>
      <w:hyperlink r:id="rId6" w:history="1">
        <w:r w:rsidR="00175812" w:rsidRPr="00483BF8">
          <w:rPr>
            <w:rStyle w:val="Hyperlink"/>
          </w:rPr>
          <w:t>https://jsonplaceholder.typicode.com/users</w:t>
        </w:r>
      </w:hyperlink>
    </w:p>
    <w:p w14:paraId="0F245B58" w14:textId="77777777" w:rsidR="00654AEA" w:rsidRPr="00483BF8" w:rsidRDefault="00000000">
      <w:pPr>
        <w:pStyle w:val="Heading1"/>
      </w:pPr>
      <w:r w:rsidRPr="00483BF8">
        <w:t xml:space="preserve">Fontos </w:t>
      </w:r>
      <w:proofErr w:type="spellStart"/>
      <w:r w:rsidRPr="00483BF8">
        <w:t>szabályok</w:t>
      </w:r>
      <w:proofErr w:type="spellEnd"/>
      <w:r w:rsidRPr="00483BF8">
        <w:t xml:space="preserve"> a </w:t>
      </w:r>
      <w:proofErr w:type="spellStart"/>
      <w:r w:rsidRPr="00483BF8">
        <w:t>gyakorlat</w:t>
      </w:r>
      <w:proofErr w:type="spellEnd"/>
      <w:r w:rsidRPr="00483BF8">
        <w:t xml:space="preserve"> </w:t>
      </w:r>
      <w:proofErr w:type="spellStart"/>
      <w:r w:rsidRPr="00483BF8">
        <w:t>során</w:t>
      </w:r>
      <w:proofErr w:type="spellEnd"/>
    </w:p>
    <w:p w14:paraId="00D10B06" w14:textId="77777777" w:rsidR="00654AEA" w:rsidRPr="00483BF8" w:rsidRDefault="00000000">
      <w:pPr>
        <w:pStyle w:val="ListBullet"/>
      </w:pPr>
      <w:r w:rsidRPr="00483BF8">
        <w:t xml:space="preserve">A </w:t>
      </w:r>
      <w:proofErr w:type="spellStart"/>
      <w:r w:rsidRPr="00483BF8">
        <w:t>Komponens</w:t>
      </w:r>
      <w:proofErr w:type="spellEnd"/>
      <w:r w:rsidRPr="00483BF8">
        <w:t xml:space="preserve"> a UI-</w:t>
      </w:r>
      <w:proofErr w:type="spellStart"/>
      <w:r w:rsidRPr="00483BF8">
        <w:t>ért</w:t>
      </w:r>
      <w:proofErr w:type="spellEnd"/>
      <w:r w:rsidRPr="00483BF8">
        <w:t xml:space="preserve"> </w:t>
      </w:r>
      <w:proofErr w:type="spellStart"/>
      <w:r w:rsidRPr="00483BF8">
        <w:t>felel</w:t>
      </w:r>
      <w:proofErr w:type="spellEnd"/>
      <w:r w:rsidRPr="00483BF8">
        <w:t xml:space="preserve">: </w:t>
      </w:r>
      <w:proofErr w:type="spellStart"/>
      <w:r w:rsidRPr="00483BF8">
        <w:t>megjelenítés</w:t>
      </w:r>
      <w:proofErr w:type="spellEnd"/>
      <w:r w:rsidRPr="00483BF8">
        <w:t xml:space="preserve"> + </w:t>
      </w:r>
      <w:proofErr w:type="spellStart"/>
      <w:r w:rsidRPr="00483BF8">
        <w:t>gombkattintás</w:t>
      </w:r>
      <w:proofErr w:type="spellEnd"/>
      <w:r w:rsidRPr="00483BF8">
        <w:t xml:space="preserve"> </w:t>
      </w:r>
      <w:proofErr w:type="spellStart"/>
      <w:r w:rsidRPr="00483BF8">
        <w:t>kezelése</w:t>
      </w:r>
      <w:proofErr w:type="spellEnd"/>
      <w:r w:rsidRPr="00483BF8">
        <w:t>.</w:t>
      </w:r>
    </w:p>
    <w:p w14:paraId="6EA0A6AA" w14:textId="77777777" w:rsidR="00654AEA" w:rsidRPr="00483BF8" w:rsidRDefault="00000000">
      <w:pPr>
        <w:pStyle w:val="ListBullet"/>
      </w:pPr>
      <w:r w:rsidRPr="00483BF8">
        <w:t xml:space="preserve">A Service </w:t>
      </w:r>
      <w:proofErr w:type="spellStart"/>
      <w:r w:rsidRPr="00483BF8">
        <w:t>felel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adatokért</w:t>
      </w:r>
      <w:proofErr w:type="spellEnd"/>
      <w:r w:rsidRPr="00483BF8">
        <w:t xml:space="preserve">: HTTP </w:t>
      </w:r>
      <w:proofErr w:type="spellStart"/>
      <w:r w:rsidRPr="00483BF8">
        <w:t>hívás</w:t>
      </w:r>
      <w:proofErr w:type="spellEnd"/>
      <w:r w:rsidRPr="00483BF8">
        <w:t xml:space="preserve"> és </w:t>
      </w:r>
      <w:proofErr w:type="spellStart"/>
      <w:r w:rsidRPr="00483BF8">
        <w:t>hibakezelés</w:t>
      </w:r>
      <w:proofErr w:type="spellEnd"/>
      <w:r w:rsidRPr="00483BF8">
        <w:t>.</w:t>
      </w:r>
    </w:p>
    <w:p w14:paraId="2426BE86" w14:textId="77777777" w:rsidR="00654AEA" w:rsidRPr="00483BF8" w:rsidRDefault="00000000">
      <w:pPr>
        <w:pStyle w:val="ListBullet"/>
      </w:pPr>
      <w:r w:rsidRPr="00483BF8">
        <w:t xml:space="preserve">A </w:t>
      </w:r>
      <w:proofErr w:type="spellStart"/>
      <w:r w:rsidRPr="00483BF8">
        <w:t>Komponens</w:t>
      </w:r>
      <w:proofErr w:type="spellEnd"/>
      <w:r w:rsidRPr="00483BF8">
        <w:t xml:space="preserve"> </w:t>
      </w:r>
      <w:proofErr w:type="spellStart"/>
      <w:r w:rsidRPr="00483BF8">
        <w:t>nem</w:t>
      </w:r>
      <w:proofErr w:type="spellEnd"/>
      <w:r w:rsidRPr="00483BF8">
        <w:t xml:space="preserve"> </w:t>
      </w:r>
      <w:proofErr w:type="spellStart"/>
      <w:r w:rsidRPr="00483BF8">
        <w:t>hív</w:t>
      </w:r>
      <w:proofErr w:type="spellEnd"/>
      <w:r w:rsidRPr="00483BF8">
        <w:t xml:space="preserve"> </w:t>
      </w:r>
      <w:proofErr w:type="spellStart"/>
      <w:r w:rsidRPr="00483BF8">
        <w:t>közvetlenül</w:t>
      </w:r>
      <w:proofErr w:type="spellEnd"/>
      <w:r w:rsidRPr="00483BF8">
        <w:t xml:space="preserve"> </w:t>
      </w:r>
      <w:proofErr w:type="spellStart"/>
      <w:r w:rsidRPr="00483BF8">
        <w:t>HttpClient</w:t>
      </w:r>
      <w:proofErr w:type="spellEnd"/>
      <w:r w:rsidRPr="00483BF8">
        <w:t>-et.</w:t>
      </w:r>
    </w:p>
    <w:p w14:paraId="7D67D5F2" w14:textId="77777777" w:rsidR="00654AEA" w:rsidRPr="00483BF8" w:rsidRDefault="00000000">
      <w:pPr>
        <w:pStyle w:val="ListBullet"/>
      </w:pPr>
      <w:proofErr w:type="spellStart"/>
      <w:r w:rsidRPr="00483BF8">
        <w:t>Hibánál</w:t>
      </w:r>
      <w:proofErr w:type="spellEnd"/>
      <w:r w:rsidRPr="00483BF8">
        <w:t xml:space="preserve"> a </w:t>
      </w:r>
      <w:proofErr w:type="spellStart"/>
      <w:r w:rsidRPr="00483BF8">
        <w:t>Komponens</w:t>
      </w:r>
      <w:proofErr w:type="spellEnd"/>
      <w:r w:rsidRPr="00483BF8">
        <w:t xml:space="preserve"> </w:t>
      </w:r>
      <w:proofErr w:type="spellStart"/>
      <w:r w:rsidRPr="00483BF8">
        <w:t>csak</w:t>
      </w:r>
      <w:proofErr w:type="spellEnd"/>
      <w:r w:rsidRPr="00483BF8">
        <w:t xml:space="preserve"> </w:t>
      </w:r>
      <w:proofErr w:type="spellStart"/>
      <w:r w:rsidRPr="00483BF8">
        <w:t>egy</w:t>
      </w:r>
      <w:proofErr w:type="spellEnd"/>
      <w:r w:rsidRPr="00483BF8">
        <w:t xml:space="preserve"> </w:t>
      </w:r>
      <w:proofErr w:type="spellStart"/>
      <w:r w:rsidRPr="00483BF8">
        <w:t>hibaüzenetet</w:t>
      </w:r>
      <w:proofErr w:type="spellEnd"/>
      <w:r w:rsidRPr="00483BF8">
        <w:t xml:space="preserve"> </w:t>
      </w:r>
      <w:proofErr w:type="spellStart"/>
      <w:r w:rsidRPr="00483BF8">
        <w:t>jelenít</w:t>
      </w:r>
      <w:proofErr w:type="spellEnd"/>
      <w:r w:rsidRPr="00483BF8">
        <w:t xml:space="preserve"> meg, és ad “</w:t>
      </w:r>
      <w:proofErr w:type="spellStart"/>
      <w:r w:rsidRPr="00483BF8">
        <w:t>Újrapróbál</w:t>
      </w:r>
      <w:proofErr w:type="spellEnd"/>
      <w:r w:rsidRPr="00483BF8">
        <w:t xml:space="preserve">” </w:t>
      </w:r>
      <w:proofErr w:type="spellStart"/>
      <w:r w:rsidRPr="00483BF8">
        <w:t>gombot</w:t>
      </w:r>
      <w:proofErr w:type="spellEnd"/>
      <w:r w:rsidRPr="00483BF8">
        <w:t>.</w:t>
      </w:r>
    </w:p>
    <w:p w14:paraId="1C88A5A3" w14:textId="77777777" w:rsidR="00376C1E" w:rsidRPr="00483BF8" w:rsidRDefault="00376C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83BF8">
        <w:br w:type="page"/>
      </w:r>
    </w:p>
    <w:p w14:paraId="138798C2" w14:textId="486D1A76" w:rsidR="00654AEA" w:rsidRPr="00483BF8" w:rsidRDefault="00000000">
      <w:pPr>
        <w:pStyle w:val="Heading1"/>
      </w:pPr>
      <w:r w:rsidRPr="00483BF8">
        <w:lastRenderedPageBreak/>
        <w:t xml:space="preserve">1. </w:t>
      </w:r>
      <w:proofErr w:type="spellStart"/>
      <w:r w:rsidRPr="00483BF8">
        <w:t>rész</w:t>
      </w:r>
      <w:proofErr w:type="spellEnd"/>
      <w:r w:rsidR="00D12B76">
        <w:t xml:space="preserve">: </w:t>
      </w:r>
      <w:proofErr w:type="spellStart"/>
      <w:r w:rsidRPr="00483BF8">
        <w:t>Komponensek</w:t>
      </w:r>
      <w:proofErr w:type="spellEnd"/>
      <w:r w:rsidRPr="00483BF8">
        <w:t>, Binding, Routing</w:t>
      </w:r>
    </w:p>
    <w:p w14:paraId="53FBF70F" w14:textId="77777777" w:rsidR="00654AEA" w:rsidRPr="00483BF8" w:rsidRDefault="00000000" w:rsidP="00E76826">
      <w:pPr>
        <w:pStyle w:val="Heading2"/>
        <w:spacing w:before="240" w:after="120"/>
      </w:pPr>
      <w:r w:rsidRPr="00483BF8">
        <w:t xml:space="preserve">1.1 Projekt </w:t>
      </w:r>
      <w:proofErr w:type="spellStart"/>
      <w:r w:rsidRPr="00483BF8">
        <w:t>létrehozása</w:t>
      </w:r>
      <w:proofErr w:type="spellEnd"/>
    </w:p>
    <w:p w14:paraId="0441D737" w14:textId="6E13BD38" w:rsidR="00654AEA" w:rsidRPr="00483BF8" w:rsidRDefault="00000000">
      <w:proofErr w:type="spellStart"/>
      <w:r w:rsidRPr="00483BF8">
        <w:t>Hozd</w:t>
      </w:r>
      <w:proofErr w:type="spellEnd"/>
      <w:r w:rsidRPr="00483BF8">
        <w:t xml:space="preserve"> </w:t>
      </w:r>
      <w:proofErr w:type="spellStart"/>
      <w:r w:rsidRPr="00483BF8">
        <w:t>létre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Angular </w:t>
      </w:r>
      <w:proofErr w:type="spellStart"/>
      <w:r w:rsidRPr="00483BF8">
        <w:t>projektet</w:t>
      </w:r>
      <w:proofErr w:type="spellEnd"/>
      <w:r w:rsidRPr="00483BF8">
        <w:t xml:space="preserve"> </w:t>
      </w:r>
      <w:proofErr w:type="spellStart"/>
      <w:r w:rsidRPr="00483BF8">
        <w:t>routinggal</w:t>
      </w:r>
      <w:proofErr w:type="spellEnd"/>
      <w:r w:rsidR="000A551D">
        <w:t xml:space="preserve"> és module </w:t>
      </w:r>
      <w:proofErr w:type="spellStart"/>
      <w:r w:rsidR="000A551D">
        <w:t>támogatással</w:t>
      </w:r>
      <w:proofErr w:type="spellEnd"/>
      <w:r w:rsidRPr="00483BF8">
        <w:t>:</w:t>
      </w:r>
    </w:p>
    <w:p w14:paraId="6CEA0782" w14:textId="084AA569" w:rsidR="00654AEA" w:rsidRDefault="00000000">
      <w:pPr>
        <w:spacing w:before="120" w:after="120"/>
        <w:ind w:left="360"/>
        <w:rPr>
          <w:rFonts w:ascii="Consolas" w:eastAsia="Consolas" w:hAnsi="Consolas"/>
          <w:sz w:val="20"/>
        </w:rPr>
      </w:pPr>
      <w:r w:rsidRPr="00483BF8">
        <w:rPr>
          <w:rFonts w:ascii="Consolas" w:eastAsia="Consolas" w:hAnsi="Consolas"/>
          <w:sz w:val="20"/>
        </w:rPr>
        <w:t>ng new user-directory --routing --style=</w:t>
      </w:r>
      <w:proofErr w:type="spellStart"/>
      <w:r w:rsidRPr="00483BF8">
        <w:rPr>
          <w:rFonts w:ascii="Consolas" w:eastAsia="Consolas" w:hAnsi="Consolas"/>
          <w:sz w:val="20"/>
        </w:rPr>
        <w:t>css</w:t>
      </w:r>
      <w:proofErr w:type="spellEnd"/>
      <w:r w:rsidR="006D77F4">
        <w:rPr>
          <w:rFonts w:ascii="Consolas" w:eastAsia="Consolas" w:hAnsi="Consolas"/>
          <w:sz w:val="20"/>
        </w:rPr>
        <w:t xml:space="preserve"> </w:t>
      </w:r>
      <w:r w:rsidR="006D77F4" w:rsidRPr="006D77F4">
        <w:rPr>
          <w:rFonts w:ascii="Consolas" w:eastAsia="Consolas" w:hAnsi="Consolas"/>
          <w:sz w:val="20"/>
        </w:rPr>
        <w:t>--standalone=false</w:t>
      </w:r>
      <w:r w:rsidRPr="00483BF8">
        <w:rPr>
          <w:rFonts w:ascii="Consolas" w:eastAsia="Consolas" w:hAnsi="Consolas"/>
          <w:sz w:val="20"/>
        </w:rPr>
        <w:br/>
        <w:t>cd user-directory</w:t>
      </w:r>
      <w:r w:rsidRPr="00483BF8">
        <w:rPr>
          <w:rFonts w:ascii="Consolas" w:eastAsia="Consolas" w:hAnsi="Consolas"/>
          <w:sz w:val="20"/>
        </w:rPr>
        <w:br/>
        <w:t>ng serve -o</w:t>
      </w:r>
    </w:p>
    <w:p w14:paraId="5A8BAC46" w14:textId="53D72EF8" w:rsidR="000A551D" w:rsidRDefault="000A551D" w:rsidP="000A551D">
      <w:pPr>
        <w:spacing w:before="120" w:after="120"/>
        <w:rPr>
          <w:rFonts w:ascii="Consolas" w:eastAsia="Consolas" w:hAnsi="Consolas"/>
          <w:sz w:val="20"/>
        </w:rPr>
      </w:pPr>
      <w:proofErr w:type="spellStart"/>
      <w:r>
        <w:t>Megjegyzés</w:t>
      </w:r>
      <w:proofErr w:type="spellEnd"/>
      <w:r>
        <w:t xml:space="preserve">: </w:t>
      </w:r>
      <w:r>
        <w:t xml:space="preserve">Az Angular CLI 17+ </w:t>
      </w:r>
      <w:proofErr w:type="spellStart"/>
      <w:r>
        <w:t>verziók</w:t>
      </w:r>
      <w:proofErr w:type="spellEnd"/>
      <w:r>
        <w:t xml:space="preserve"> </w:t>
      </w:r>
      <w:proofErr w:type="spellStart"/>
      <w:r>
        <w:t>alapértelmezésben</w:t>
      </w:r>
      <w:proofErr w:type="spellEnd"/>
      <w:r>
        <w:t xml:space="preserve"> standalone </w:t>
      </w:r>
      <w:proofErr w:type="spellStart"/>
      <w:r>
        <w:t>alkalmazást</w:t>
      </w:r>
      <w:proofErr w:type="spellEnd"/>
      <w:r>
        <w:t xml:space="preserve"> </w:t>
      </w:r>
      <w:proofErr w:type="spellStart"/>
      <w:r>
        <w:t>hoznak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. Ebben a </w:t>
      </w:r>
      <w:proofErr w:type="spellStart"/>
      <w:r>
        <w:t>gyakorlatban</w:t>
      </w:r>
      <w:proofErr w:type="spellEnd"/>
      <w:r>
        <w:t xml:space="preserve"> KIFEJEZETTEN a </w:t>
      </w:r>
      <w:proofErr w:type="spellStart"/>
      <w:r>
        <w:t>klasszikus</w:t>
      </w:r>
      <w:proofErr w:type="spellEnd"/>
      <w:r>
        <w:t xml:space="preserve"> </w:t>
      </w:r>
      <w:r>
        <w:t xml:space="preserve">és </w:t>
      </w:r>
      <w:proofErr w:type="spellStart"/>
      <w:r>
        <w:t>elterjedt</w:t>
      </w:r>
      <w:proofErr w:type="spellEnd"/>
      <w:r>
        <w:t xml:space="preserve"> </w:t>
      </w:r>
      <w:proofErr w:type="spellStart"/>
      <w:r>
        <w:t>AppModule-alapú</w:t>
      </w:r>
      <w:proofErr w:type="spellEnd"/>
      <w:r>
        <w:t xml:space="preserve"> </w:t>
      </w:r>
      <w:proofErr w:type="spellStart"/>
      <w:r>
        <w:t>struktúrát</w:t>
      </w:r>
      <w:proofErr w:type="spellEnd"/>
      <w:r>
        <w:t xml:space="preserve"> </w:t>
      </w:r>
      <w:proofErr w:type="spellStart"/>
      <w:r>
        <w:t>használjuk</w:t>
      </w:r>
      <w:proofErr w:type="spellEnd"/>
      <w:r>
        <w:t>.</w:t>
      </w:r>
    </w:p>
    <w:p w14:paraId="692EFEB6" w14:textId="77777777" w:rsidR="00654AEA" w:rsidRPr="00483BF8" w:rsidRDefault="00000000">
      <w:pPr>
        <w:pStyle w:val="ListBullet"/>
      </w:pPr>
      <w:proofErr w:type="spellStart"/>
      <w:r w:rsidRPr="00483BF8">
        <w:t>Ellenőrzőpontok</w:t>
      </w:r>
      <w:proofErr w:type="spellEnd"/>
      <w:r w:rsidRPr="00483BF8">
        <w:t>:</w:t>
      </w:r>
    </w:p>
    <w:p w14:paraId="4AEE68F4" w14:textId="77777777" w:rsidR="00654AEA" w:rsidRPr="00483BF8" w:rsidRDefault="00000000">
      <w:pPr>
        <w:pStyle w:val="ListBullet2"/>
      </w:pPr>
      <w:r w:rsidRPr="00483BF8">
        <w:t xml:space="preserve">A </w:t>
      </w:r>
      <w:proofErr w:type="spellStart"/>
      <w:r w:rsidRPr="00483BF8">
        <w:t>böngészőben</w:t>
      </w:r>
      <w:proofErr w:type="spellEnd"/>
      <w:r w:rsidRPr="00483BF8">
        <w:t xml:space="preserve"> </w:t>
      </w:r>
      <w:proofErr w:type="spellStart"/>
      <w:r w:rsidRPr="00483BF8">
        <w:t>megjelenik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alap</w:t>
      </w:r>
      <w:proofErr w:type="spellEnd"/>
      <w:r w:rsidRPr="00483BF8">
        <w:t xml:space="preserve"> Angular </w:t>
      </w:r>
      <w:proofErr w:type="spellStart"/>
      <w:r w:rsidRPr="00483BF8">
        <w:t>oldal</w:t>
      </w:r>
      <w:proofErr w:type="spellEnd"/>
      <w:r w:rsidRPr="00483BF8">
        <w:t>.</w:t>
      </w:r>
    </w:p>
    <w:p w14:paraId="373D3481" w14:textId="77777777" w:rsidR="00654AEA" w:rsidRPr="00483BF8" w:rsidRDefault="00000000">
      <w:pPr>
        <w:pStyle w:val="ListBullet2"/>
      </w:pPr>
      <w:r w:rsidRPr="00483BF8">
        <w:t xml:space="preserve">A </w:t>
      </w:r>
      <w:proofErr w:type="spellStart"/>
      <w:r w:rsidRPr="00483BF8">
        <w:t>terminálban</w:t>
      </w:r>
      <w:proofErr w:type="spellEnd"/>
      <w:r w:rsidRPr="00483BF8">
        <w:t xml:space="preserve"> </w:t>
      </w:r>
      <w:proofErr w:type="spellStart"/>
      <w:r w:rsidRPr="00483BF8">
        <w:t>nincs</w:t>
      </w:r>
      <w:proofErr w:type="spellEnd"/>
      <w:r w:rsidRPr="00483BF8">
        <w:t xml:space="preserve"> build </w:t>
      </w:r>
      <w:proofErr w:type="spellStart"/>
      <w:r w:rsidRPr="00483BF8">
        <w:t>hiba</w:t>
      </w:r>
      <w:proofErr w:type="spellEnd"/>
      <w:r w:rsidRPr="00483BF8">
        <w:t>.</w:t>
      </w:r>
    </w:p>
    <w:p w14:paraId="421406DD" w14:textId="77777777" w:rsidR="00654AEA" w:rsidRPr="00483BF8" w:rsidRDefault="00000000" w:rsidP="00E76826">
      <w:pPr>
        <w:pStyle w:val="Heading2"/>
        <w:spacing w:before="360" w:after="120"/>
      </w:pPr>
      <w:r w:rsidRPr="00483BF8">
        <w:t xml:space="preserve">1.2 </w:t>
      </w:r>
      <w:proofErr w:type="spellStart"/>
      <w:r w:rsidRPr="00483BF8">
        <w:t>Komponensek</w:t>
      </w:r>
      <w:proofErr w:type="spellEnd"/>
      <w:r w:rsidRPr="00483BF8">
        <w:t xml:space="preserve"> </w:t>
      </w:r>
      <w:proofErr w:type="spellStart"/>
      <w:r w:rsidRPr="00483BF8">
        <w:t>legenerálása</w:t>
      </w:r>
      <w:proofErr w:type="spellEnd"/>
    </w:p>
    <w:p w14:paraId="15582980" w14:textId="77777777" w:rsidR="00654AEA" w:rsidRPr="00483BF8" w:rsidRDefault="00000000">
      <w:proofErr w:type="spellStart"/>
      <w:r w:rsidRPr="00483BF8">
        <w:t>Generáld</w:t>
      </w:r>
      <w:proofErr w:type="spellEnd"/>
      <w:r w:rsidRPr="00483BF8">
        <w:t xml:space="preserve"> le a </w:t>
      </w:r>
      <w:proofErr w:type="spellStart"/>
      <w:r w:rsidRPr="00483BF8">
        <w:t>következő</w:t>
      </w:r>
      <w:proofErr w:type="spellEnd"/>
      <w:r w:rsidRPr="00483BF8">
        <w:t xml:space="preserve"> </w:t>
      </w:r>
      <w:proofErr w:type="spellStart"/>
      <w:r w:rsidRPr="00483BF8">
        <w:t>komponenseket</w:t>
      </w:r>
      <w:proofErr w:type="spellEnd"/>
      <w:r w:rsidRPr="00483BF8">
        <w:t>:</w:t>
      </w:r>
    </w:p>
    <w:p w14:paraId="723CC579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ng </w:t>
      </w:r>
      <w:proofErr w:type="gramStart"/>
      <w:r w:rsidRPr="00483BF8">
        <w:rPr>
          <w:rFonts w:ascii="Consolas" w:eastAsia="Consolas" w:hAnsi="Consolas"/>
          <w:sz w:val="20"/>
        </w:rPr>
        <w:t>generate</w:t>
      </w:r>
      <w:proofErr w:type="gramEnd"/>
      <w:r w:rsidRPr="00483BF8">
        <w:rPr>
          <w:rFonts w:ascii="Consolas" w:eastAsia="Consolas" w:hAnsi="Consolas"/>
          <w:sz w:val="20"/>
        </w:rPr>
        <w:t xml:space="preserve"> component pages/user-list</w:t>
      </w:r>
      <w:r w:rsidRPr="00483BF8">
        <w:rPr>
          <w:rFonts w:ascii="Consolas" w:eastAsia="Consolas" w:hAnsi="Consolas"/>
          <w:sz w:val="20"/>
        </w:rPr>
        <w:br/>
        <w:t xml:space="preserve">ng </w:t>
      </w:r>
      <w:proofErr w:type="gramStart"/>
      <w:r w:rsidRPr="00483BF8">
        <w:rPr>
          <w:rFonts w:ascii="Consolas" w:eastAsia="Consolas" w:hAnsi="Consolas"/>
          <w:sz w:val="20"/>
        </w:rPr>
        <w:t>generate</w:t>
      </w:r>
      <w:proofErr w:type="gramEnd"/>
      <w:r w:rsidRPr="00483BF8">
        <w:rPr>
          <w:rFonts w:ascii="Consolas" w:eastAsia="Consolas" w:hAnsi="Consolas"/>
          <w:sz w:val="20"/>
        </w:rPr>
        <w:t xml:space="preserve"> component pages/user-details</w:t>
      </w:r>
      <w:r w:rsidRPr="00483BF8">
        <w:rPr>
          <w:rFonts w:ascii="Consolas" w:eastAsia="Consolas" w:hAnsi="Consolas"/>
          <w:sz w:val="20"/>
        </w:rPr>
        <w:br/>
        <w:t xml:space="preserve">ng </w:t>
      </w:r>
      <w:proofErr w:type="gramStart"/>
      <w:r w:rsidRPr="00483BF8">
        <w:rPr>
          <w:rFonts w:ascii="Consolas" w:eastAsia="Consolas" w:hAnsi="Consolas"/>
          <w:sz w:val="20"/>
        </w:rPr>
        <w:t>generate</w:t>
      </w:r>
      <w:proofErr w:type="gramEnd"/>
      <w:r w:rsidRPr="00483BF8">
        <w:rPr>
          <w:rFonts w:ascii="Consolas" w:eastAsia="Consolas" w:hAnsi="Consolas"/>
          <w:sz w:val="20"/>
        </w:rPr>
        <w:t xml:space="preserve"> component shared/navbar</w:t>
      </w:r>
    </w:p>
    <w:p w14:paraId="2070B915" w14:textId="77777777" w:rsidR="00654AEA" w:rsidRPr="00483BF8" w:rsidRDefault="00000000">
      <w:proofErr w:type="spellStart"/>
      <w:r w:rsidRPr="00483BF8">
        <w:rPr>
          <w:b/>
        </w:rPr>
        <w:t>Megjegyzés</w:t>
      </w:r>
      <w:proofErr w:type="spellEnd"/>
      <w:r w:rsidRPr="00483BF8">
        <w:rPr>
          <w:b/>
        </w:rPr>
        <w:t xml:space="preserve">: </w:t>
      </w:r>
      <w:r w:rsidRPr="00483BF8">
        <w:t xml:space="preserve">A pages/ </w:t>
      </w:r>
      <w:proofErr w:type="spellStart"/>
      <w:r w:rsidRPr="00483BF8">
        <w:t>mappába</w:t>
      </w:r>
      <w:proofErr w:type="spellEnd"/>
      <w:r w:rsidRPr="00483BF8">
        <w:t xml:space="preserve"> </w:t>
      </w:r>
      <w:proofErr w:type="spellStart"/>
      <w:r w:rsidRPr="00483BF8">
        <w:t>kerülnek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“</w:t>
      </w:r>
      <w:proofErr w:type="spellStart"/>
      <w:r w:rsidRPr="00483BF8">
        <w:t>oldalak</w:t>
      </w:r>
      <w:proofErr w:type="spellEnd"/>
      <w:r w:rsidRPr="00483BF8">
        <w:t xml:space="preserve">”, a shared/ </w:t>
      </w:r>
      <w:proofErr w:type="spellStart"/>
      <w:r w:rsidRPr="00483BF8">
        <w:t>alá</w:t>
      </w:r>
      <w:proofErr w:type="spellEnd"/>
      <w:r w:rsidRPr="00483BF8">
        <w:t xml:space="preserve"> a </w:t>
      </w:r>
      <w:proofErr w:type="spellStart"/>
      <w:r w:rsidRPr="00483BF8">
        <w:t>közös</w:t>
      </w:r>
      <w:proofErr w:type="spellEnd"/>
      <w:r w:rsidRPr="00483BF8">
        <w:t xml:space="preserve"> UI </w:t>
      </w:r>
      <w:proofErr w:type="spellStart"/>
      <w:r w:rsidRPr="00483BF8">
        <w:t>elemek</w:t>
      </w:r>
      <w:proofErr w:type="spellEnd"/>
      <w:r w:rsidRPr="00483BF8">
        <w:t xml:space="preserve"> (pl. </w:t>
      </w:r>
      <w:proofErr w:type="spellStart"/>
      <w:r w:rsidRPr="00483BF8">
        <w:t>menü</w:t>
      </w:r>
      <w:proofErr w:type="spellEnd"/>
      <w:r w:rsidRPr="00483BF8">
        <w:t>).</w:t>
      </w:r>
    </w:p>
    <w:p w14:paraId="1F791380" w14:textId="77777777" w:rsidR="00654AEA" w:rsidRPr="00483BF8" w:rsidRDefault="00000000" w:rsidP="00E76826">
      <w:pPr>
        <w:pStyle w:val="Heading2"/>
        <w:spacing w:before="360" w:after="120"/>
      </w:pPr>
      <w:r w:rsidRPr="00483BF8">
        <w:t xml:space="preserve">1.3 Navbar </w:t>
      </w:r>
      <w:proofErr w:type="spellStart"/>
      <w:r w:rsidRPr="00483BF8">
        <w:t>egyszerű</w:t>
      </w:r>
      <w:proofErr w:type="spellEnd"/>
      <w:r w:rsidRPr="00483BF8">
        <w:t xml:space="preserve"> </w:t>
      </w:r>
      <w:proofErr w:type="spellStart"/>
      <w:r w:rsidRPr="00483BF8">
        <w:t>menü</w:t>
      </w:r>
      <w:proofErr w:type="spellEnd"/>
      <w:r w:rsidRPr="00483BF8">
        <w:t xml:space="preserve"> (</w:t>
      </w:r>
      <w:proofErr w:type="spellStart"/>
      <w:r w:rsidRPr="00483BF8">
        <w:t>routerLink</w:t>
      </w:r>
      <w:proofErr w:type="spellEnd"/>
      <w:r w:rsidRPr="00483BF8">
        <w:t>)</w:t>
      </w:r>
    </w:p>
    <w:p w14:paraId="02EDEA2C" w14:textId="77777777" w:rsidR="00654AEA" w:rsidRPr="00483BF8" w:rsidRDefault="00000000">
      <w:r w:rsidRPr="00483BF8">
        <w:t xml:space="preserve">A shared/navbar </w:t>
      </w:r>
      <w:proofErr w:type="spellStart"/>
      <w:r w:rsidRPr="00483BF8">
        <w:t>komponens</w:t>
      </w:r>
      <w:proofErr w:type="spellEnd"/>
      <w:r w:rsidRPr="00483BF8">
        <w:t xml:space="preserve"> template-</w:t>
      </w:r>
      <w:proofErr w:type="spellStart"/>
      <w:r w:rsidRPr="00483BF8">
        <w:t>jében</w:t>
      </w:r>
      <w:proofErr w:type="spellEnd"/>
      <w:r w:rsidRPr="00483BF8">
        <w:t xml:space="preserve"> </w:t>
      </w:r>
      <w:proofErr w:type="spellStart"/>
      <w:r w:rsidRPr="00483BF8">
        <w:t>készíts</w:t>
      </w:r>
      <w:proofErr w:type="spellEnd"/>
      <w:r w:rsidRPr="00483BF8">
        <w:t xml:space="preserve"> </w:t>
      </w:r>
      <w:proofErr w:type="spellStart"/>
      <w:r w:rsidRPr="00483BF8">
        <w:t>egyszerű</w:t>
      </w:r>
      <w:proofErr w:type="spellEnd"/>
      <w:r w:rsidRPr="00483BF8">
        <w:t xml:space="preserve"> </w:t>
      </w:r>
      <w:proofErr w:type="spellStart"/>
      <w:r w:rsidRPr="00483BF8">
        <w:t>navigációt</w:t>
      </w:r>
      <w:proofErr w:type="spellEnd"/>
      <w:r w:rsidRPr="00483BF8">
        <w:t>:</w:t>
      </w:r>
    </w:p>
    <w:p w14:paraId="7C3D5733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>&lt;nav&gt;</w:t>
      </w:r>
      <w:r w:rsidRPr="00483BF8">
        <w:rPr>
          <w:rFonts w:ascii="Consolas" w:eastAsia="Consolas" w:hAnsi="Consolas"/>
          <w:sz w:val="20"/>
        </w:rPr>
        <w:br/>
        <w:t xml:space="preserve">  &lt;a </w:t>
      </w:r>
      <w:proofErr w:type="spellStart"/>
      <w:r w:rsidRPr="00483BF8">
        <w:rPr>
          <w:rFonts w:ascii="Consolas" w:eastAsia="Consolas" w:hAnsi="Consolas"/>
          <w:sz w:val="20"/>
        </w:rPr>
        <w:t>routerLink</w:t>
      </w:r>
      <w:proofErr w:type="spellEnd"/>
      <w:r w:rsidRPr="00483BF8">
        <w:rPr>
          <w:rFonts w:ascii="Consolas" w:eastAsia="Consolas" w:hAnsi="Consolas"/>
          <w:sz w:val="20"/>
        </w:rPr>
        <w:t>="/users"&gt;Users&lt;/a&gt;</w:t>
      </w:r>
      <w:r w:rsidRPr="00483BF8">
        <w:rPr>
          <w:rFonts w:ascii="Consolas" w:eastAsia="Consolas" w:hAnsi="Consolas"/>
          <w:sz w:val="20"/>
        </w:rPr>
        <w:br/>
        <w:t>&lt;/nav&gt;</w:t>
      </w:r>
      <w:r w:rsidRPr="00483BF8">
        <w:rPr>
          <w:rFonts w:ascii="Consolas" w:eastAsia="Consolas" w:hAnsi="Consolas"/>
          <w:sz w:val="20"/>
        </w:rPr>
        <w:br/>
        <w:t>&lt;</w:t>
      </w:r>
      <w:proofErr w:type="spellStart"/>
      <w:r w:rsidRPr="00483BF8">
        <w:rPr>
          <w:rFonts w:ascii="Consolas" w:eastAsia="Consolas" w:hAnsi="Consolas"/>
          <w:sz w:val="20"/>
        </w:rPr>
        <w:t>hr</w:t>
      </w:r>
      <w:proofErr w:type="spellEnd"/>
      <w:r w:rsidRPr="00483BF8">
        <w:rPr>
          <w:rFonts w:ascii="Consolas" w:eastAsia="Consolas" w:hAnsi="Consolas"/>
          <w:sz w:val="20"/>
        </w:rPr>
        <w:t xml:space="preserve"> /&gt;</w:t>
      </w:r>
    </w:p>
    <w:p w14:paraId="584728BA" w14:textId="77777777" w:rsidR="00654AEA" w:rsidRPr="00483BF8" w:rsidRDefault="00000000">
      <w:r w:rsidRPr="00483BF8">
        <w:t xml:space="preserve">Tedd be </w:t>
      </w:r>
      <w:proofErr w:type="spellStart"/>
      <w:r w:rsidRPr="00483BF8">
        <w:t>az</w:t>
      </w:r>
      <w:proofErr w:type="spellEnd"/>
      <w:r w:rsidRPr="00483BF8">
        <w:t xml:space="preserve"> app </w:t>
      </w:r>
      <w:proofErr w:type="spellStart"/>
      <w:r w:rsidRPr="00483BF8">
        <w:t>komponens</w:t>
      </w:r>
      <w:proofErr w:type="spellEnd"/>
      <w:r w:rsidRPr="00483BF8">
        <w:t xml:space="preserve"> template-</w:t>
      </w:r>
      <w:proofErr w:type="spellStart"/>
      <w:r w:rsidRPr="00483BF8">
        <w:t>jébe</w:t>
      </w:r>
      <w:proofErr w:type="spellEnd"/>
      <w:r w:rsidRPr="00483BF8">
        <w:t xml:space="preserve"> a </w:t>
      </w:r>
      <w:proofErr w:type="spellStart"/>
      <w:r w:rsidRPr="00483BF8">
        <w:t>navbart</w:t>
      </w:r>
      <w:proofErr w:type="spellEnd"/>
      <w:r w:rsidRPr="00483BF8">
        <w:t xml:space="preserve"> a router-outlet </w:t>
      </w:r>
      <w:proofErr w:type="spellStart"/>
      <w:r w:rsidRPr="00483BF8">
        <w:t>fölé</w:t>
      </w:r>
      <w:proofErr w:type="spellEnd"/>
      <w:r w:rsidRPr="00483BF8">
        <w:t>.</w:t>
      </w:r>
    </w:p>
    <w:p w14:paraId="3CF25963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>&lt;app-navbar&gt;&lt;/app-navbar&gt;</w:t>
      </w:r>
      <w:r w:rsidRPr="00483BF8">
        <w:rPr>
          <w:rFonts w:ascii="Consolas" w:eastAsia="Consolas" w:hAnsi="Consolas"/>
          <w:sz w:val="20"/>
        </w:rPr>
        <w:br/>
        <w:t>&lt;router-outlet&gt;&lt;/router-outlet&gt;</w:t>
      </w:r>
    </w:p>
    <w:p w14:paraId="385C016F" w14:textId="77777777" w:rsidR="00654AEA" w:rsidRPr="00483BF8" w:rsidRDefault="00000000" w:rsidP="00E76826">
      <w:pPr>
        <w:pStyle w:val="Heading2"/>
        <w:spacing w:before="360" w:after="120"/>
      </w:pPr>
      <w:r w:rsidRPr="00483BF8">
        <w:t xml:space="preserve">1.4 Routing </w:t>
      </w:r>
      <w:proofErr w:type="spellStart"/>
      <w:r w:rsidRPr="00483BF8">
        <w:t>beállítása</w:t>
      </w:r>
      <w:proofErr w:type="spellEnd"/>
    </w:p>
    <w:p w14:paraId="3CAFCA54" w14:textId="3B16CAF6" w:rsidR="00654AEA" w:rsidRPr="00483BF8" w:rsidRDefault="00000000">
      <w:r w:rsidRPr="00483BF8">
        <w:t xml:space="preserve">Az app </w:t>
      </w:r>
      <w:proofErr w:type="spellStart"/>
      <w:r w:rsidRPr="00483BF8">
        <w:t>routingban</w:t>
      </w:r>
      <w:proofErr w:type="spellEnd"/>
      <w:r w:rsidRPr="00483BF8">
        <w:t xml:space="preserve"> </w:t>
      </w:r>
      <w:r w:rsidR="006D77F4">
        <w:t>(</w:t>
      </w:r>
      <w:proofErr w:type="spellStart"/>
      <w:r w:rsidR="006D77F4">
        <w:t>AppRoutingModule</w:t>
      </w:r>
      <w:proofErr w:type="spellEnd"/>
      <w:r w:rsidR="006D77F4">
        <w:t xml:space="preserve">) </w:t>
      </w:r>
      <w:proofErr w:type="spellStart"/>
      <w:r w:rsidRPr="00483BF8">
        <w:t>állítsd</w:t>
      </w:r>
      <w:proofErr w:type="spellEnd"/>
      <w:r w:rsidRPr="00483BF8">
        <w:t xml:space="preserve"> be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útvonalakat</w:t>
      </w:r>
      <w:proofErr w:type="spellEnd"/>
      <w:r w:rsidRPr="00483BF8">
        <w:t>:</w:t>
      </w:r>
    </w:p>
    <w:p w14:paraId="3EF1CB89" w14:textId="77777777" w:rsidR="00654AEA" w:rsidRDefault="00000000">
      <w:pPr>
        <w:spacing w:before="120" w:after="120"/>
        <w:ind w:left="360"/>
        <w:rPr>
          <w:rFonts w:ascii="Consolas" w:eastAsia="Consolas" w:hAnsi="Consolas"/>
          <w:sz w:val="20"/>
        </w:rPr>
      </w:pPr>
      <w:r w:rsidRPr="00483BF8">
        <w:rPr>
          <w:rFonts w:ascii="Consolas" w:eastAsia="Consolas" w:hAnsi="Consolas"/>
          <w:sz w:val="20"/>
        </w:rPr>
        <w:t>const routes: Routes = [</w:t>
      </w:r>
      <w:r w:rsidRPr="00483BF8">
        <w:rPr>
          <w:rFonts w:ascii="Consolas" w:eastAsia="Consolas" w:hAnsi="Consolas"/>
          <w:sz w:val="20"/>
        </w:rPr>
        <w:br/>
        <w:t xml:space="preserve">  { path: '', </w:t>
      </w:r>
      <w:proofErr w:type="spellStart"/>
      <w:r w:rsidRPr="00483BF8">
        <w:rPr>
          <w:rFonts w:ascii="Consolas" w:eastAsia="Consolas" w:hAnsi="Consolas"/>
          <w:sz w:val="20"/>
        </w:rPr>
        <w:t>pathMatch</w:t>
      </w:r>
      <w:proofErr w:type="spellEnd"/>
      <w:r w:rsidRPr="00483BF8">
        <w:rPr>
          <w:rFonts w:ascii="Consolas" w:eastAsia="Consolas" w:hAnsi="Consolas"/>
          <w:sz w:val="20"/>
        </w:rPr>
        <w:t xml:space="preserve">: 'full', </w:t>
      </w:r>
      <w:proofErr w:type="spellStart"/>
      <w:r w:rsidRPr="00483BF8">
        <w:rPr>
          <w:rFonts w:ascii="Consolas" w:eastAsia="Consolas" w:hAnsi="Consolas"/>
          <w:sz w:val="20"/>
        </w:rPr>
        <w:t>redirectTo</w:t>
      </w:r>
      <w:proofErr w:type="spellEnd"/>
      <w:r w:rsidRPr="00483BF8">
        <w:rPr>
          <w:rFonts w:ascii="Consolas" w:eastAsia="Consolas" w:hAnsi="Consolas"/>
          <w:sz w:val="20"/>
        </w:rPr>
        <w:t>: 'users' },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gramStart"/>
      <w:r w:rsidRPr="00483BF8">
        <w:rPr>
          <w:rFonts w:ascii="Consolas" w:eastAsia="Consolas" w:hAnsi="Consolas"/>
          <w:sz w:val="20"/>
        </w:rPr>
        <w:t>{ path</w:t>
      </w:r>
      <w:proofErr w:type="gramEnd"/>
      <w:r w:rsidRPr="00483BF8">
        <w:rPr>
          <w:rFonts w:ascii="Consolas" w:eastAsia="Consolas" w:hAnsi="Consolas"/>
          <w:sz w:val="20"/>
        </w:rPr>
        <w:t xml:space="preserve">: 'users', component: </w:t>
      </w:r>
      <w:proofErr w:type="spellStart"/>
      <w:r w:rsidRPr="00483BF8">
        <w:rPr>
          <w:rFonts w:ascii="Consolas" w:eastAsia="Consolas" w:hAnsi="Consolas"/>
          <w:sz w:val="20"/>
        </w:rPr>
        <w:t>UserListComponent</w:t>
      </w:r>
      <w:proofErr w:type="spellEnd"/>
      <w:r w:rsidRPr="00483BF8">
        <w:rPr>
          <w:rFonts w:ascii="Consolas" w:eastAsia="Consolas" w:hAnsi="Consolas"/>
          <w:sz w:val="20"/>
        </w:rPr>
        <w:t xml:space="preserve"> },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gramStart"/>
      <w:r w:rsidRPr="00483BF8">
        <w:rPr>
          <w:rFonts w:ascii="Consolas" w:eastAsia="Consolas" w:hAnsi="Consolas"/>
          <w:sz w:val="20"/>
        </w:rPr>
        <w:t>{ path</w:t>
      </w:r>
      <w:proofErr w:type="gramEnd"/>
      <w:r w:rsidRPr="00483BF8">
        <w:rPr>
          <w:rFonts w:ascii="Consolas" w:eastAsia="Consolas" w:hAnsi="Consolas"/>
          <w:sz w:val="20"/>
        </w:rPr>
        <w:t>: '</w:t>
      </w:r>
      <w:proofErr w:type="gramStart"/>
      <w:r w:rsidRPr="00483BF8">
        <w:rPr>
          <w:rFonts w:ascii="Consolas" w:eastAsia="Consolas" w:hAnsi="Consolas"/>
          <w:sz w:val="20"/>
        </w:rPr>
        <w:t>users/:</w:t>
      </w:r>
      <w:proofErr w:type="gramEnd"/>
      <w:r w:rsidRPr="00483BF8">
        <w:rPr>
          <w:rFonts w:ascii="Consolas" w:eastAsia="Consolas" w:hAnsi="Consolas"/>
          <w:sz w:val="20"/>
        </w:rPr>
        <w:t xml:space="preserve">id', component: </w:t>
      </w:r>
      <w:proofErr w:type="spellStart"/>
      <w:r w:rsidRPr="00483BF8">
        <w:rPr>
          <w:rFonts w:ascii="Consolas" w:eastAsia="Consolas" w:hAnsi="Consolas"/>
          <w:sz w:val="20"/>
        </w:rPr>
        <w:t>UserDetailsComponent</w:t>
      </w:r>
      <w:proofErr w:type="spellEnd"/>
      <w:r w:rsidRPr="00483BF8">
        <w:rPr>
          <w:rFonts w:ascii="Consolas" w:eastAsia="Consolas" w:hAnsi="Consolas"/>
          <w:sz w:val="20"/>
        </w:rPr>
        <w:t xml:space="preserve"> },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gramStart"/>
      <w:r w:rsidRPr="00483BF8">
        <w:rPr>
          <w:rFonts w:ascii="Consolas" w:eastAsia="Consolas" w:hAnsi="Consolas"/>
          <w:sz w:val="20"/>
        </w:rPr>
        <w:t>{ path</w:t>
      </w:r>
      <w:proofErr w:type="gramEnd"/>
      <w:r w:rsidRPr="00483BF8">
        <w:rPr>
          <w:rFonts w:ascii="Consolas" w:eastAsia="Consolas" w:hAnsi="Consolas"/>
          <w:sz w:val="20"/>
        </w:rPr>
        <w:t xml:space="preserve">: '**', </w:t>
      </w:r>
      <w:proofErr w:type="spellStart"/>
      <w:r w:rsidRPr="00483BF8">
        <w:rPr>
          <w:rFonts w:ascii="Consolas" w:eastAsia="Consolas" w:hAnsi="Consolas"/>
          <w:sz w:val="20"/>
        </w:rPr>
        <w:t>redirectTo</w:t>
      </w:r>
      <w:proofErr w:type="spellEnd"/>
      <w:r w:rsidRPr="00483BF8">
        <w:rPr>
          <w:rFonts w:ascii="Consolas" w:eastAsia="Consolas" w:hAnsi="Consolas"/>
          <w:sz w:val="20"/>
        </w:rPr>
        <w:t>: 'users</w:t>
      </w:r>
      <w:proofErr w:type="gramStart"/>
      <w:r w:rsidRPr="00483BF8">
        <w:rPr>
          <w:rFonts w:ascii="Consolas" w:eastAsia="Consolas" w:hAnsi="Consolas"/>
          <w:sz w:val="20"/>
        </w:rPr>
        <w:t>' }</w:t>
      </w:r>
      <w:proofErr w:type="gramEnd"/>
      <w:r w:rsidRPr="00483BF8">
        <w:rPr>
          <w:rFonts w:ascii="Consolas" w:eastAsia="Consolas" w:hAnsi="Consolas"/>
          <w:sz w:val="20"/>
        </w:rPr>
        <w:br/>
      </w:r>
      <w:proofErr w:type="gramStart"/>
      <w:r w:rsidRPr="00483BF8">
        <w:rPr>
          <w:rFonts w:ascii="Consolas" w:eastAsia="Consolas" w:hAnsi="Consolas"/>
          <w:sz w:val="20"/>
        </w:rPr>
        <w:t>];</w:t>
      </w:r>
      <w:proofErr w:type="gramEnd"/>
    </w:p>
    <w:p w14:paraId="74005CAB" w14:textId="77777777" w:rsidR="00E76826" w:rsidRPr="00483BF8" w:rsidRDefault="00E76826">
      <w:pPr>
        <w:spacing w:before="120" w:after="120"/>
        <w:ind w:left="360"/>
      </w:pPr>
    </w:p>
    <w:p w14:paraId="5D1A2A7F" w14:textId="77777777" w:rsidR="00654AEA" w:rsidRPr="00483BF8" w:rsidRDefault="00000000">
      <w:pPr>
        <w:pStyle w:val="ListBullet"/>
      </w:pPr>
      <w:proofErr w:type="spellStart"/>
      <w:r w:rsidRPr="00483BF8">
        <w:lastRenderedPageBreak/>
        <w:t>Ellenőrzőpontok</w:t>
      </w:r>
      <w:proofErr w:type="spellEnd"/>
      <w:r w:rsidRPr="00483BF8">
        <w:t>:</w:t>
      </w:r>
    </w:p>
    <w:p w14:paraId="4FDD4146" w14:textId="77777777" w:rsidR="00654AEA" w:rsidRPr="00483BF8" w:rsidRDefault="00000000">
      <w:pPr>
        <w:pStyle w:val="ListBullet2"/>
      </w:pPr>
      <w:r w:rsidRPr="00483BF8">
        <w:t xml:space="preserve">A /users </w:t>
      </w:r>
      <w:proofErr w:type="spellStart"/>
      <w:r w:rsidRPr="00483BF8">
        <w:t>megnyitásakor</w:t>
      </w:r>
      <w:proofErr w:type="spellEnd"/>
      <w:r w:rsidRPr="00483BF8">
        <w:t xml:space="preserve"> a </w:t>
      </w:r>
      <w:proofErr w:type="spellStart"/>
      <w:r w:rsidRPr="00483BF8">
        <w:t>UserList</w:t>
      </w:r>
      <w:proofErr w:type="spellEnd"/>
      <w:r w:rsidRPr="00483BF8">
        <w:t xml:space="preserve"> </w:t>
      </w:r>
      <w:proofErr w:type="spellStart"/>
      <w:r w:rsidRPr="00483BF8">
        <w:t>oldal</w:t>
      </w:r>
      <w:proofErr w:type="spellEnd"/>
      <w:r w:rsidRPr="00483BF8">
        <w:t xml:space="preserve"> </w:t>
      </w:r>
      <w:proofErr w:type="spellStart"/>
      <w:r w:rsidRPr="00483BF8">
        <w:t>jelenik</w:t>
      </w:r>
      <w:proofErr w:type="spellEnd"/>
      <w:r w:rsidRPr="00483BF8">
        <w:t xml:space="preserve"> meg.</w:t>
      </w:r>
    </w:p>
    <w:p w14:paraId="6D3C3B56" w14:textId="32CC5156" w:rsidR="00D12B76" w:rsidRPr="00D12B76" w:rsidRDefault="00000000" w:rsidP="00D12B76">
      <w:pPr>
        <w:pStyle w:val="ListBullet2"/>
      </w:pPr>
      <w:proofErr w:type="spellStart"/>
      <w:r w:rsidRPr="00483BF8">
        <w:t>Ismeretlen</w:t>
      </w:r>
      <w:proofErr w:type="spellEnd"/>
      <w:r w:rsidRPr="00483BF8">
        <w:t xml:space="preserve"> </w:t>
      </w:r>
      <w:proofErr w:type="spellStart"/>
      <w:r w:rsidRPr="00483BF8">
        <w:t>útvonalon</w:t>
      </w:r>
      <w:proofErr w:type="spellEnd"/>
      <w:r w:rsidRPr="00483BF8">
        <w:t xml:space="preserve"> </w:t>
      </w:r>
      <w:proofErr w:type="gramStart"/>
      <w:r w:rsidRPr="00483BF8">
        <w:t>(</w:t>
      </w:r>
      <w:r w:rsidR="00C202C1" w:rsidRPr="00483BF8">
        <w:t xml:space="preserve"> </w:t>
      </w:r>
      <w:r w:rsidRPr="00483BF8">
        <w:t>pl.</w:t>
      </w:r>
      <w:proofErr w:type="gramEnd"/>
      <w:r w:rsidRPr="00483BF8">
        <w:t xml:space="preserve"> /</w:t>
      </w:r>
      <w:proofErr w:type="spellStart"/>
      <w:proofErr w:type="gramStart"/>
      <w:r w:rsidRPr="00483BF8">
        <w:t>asd</w:t>
      </w:r>
      <w:r w:rsidR="00C202C1" w:rsidRPr="00483BF8">
        <w:t>f</w:t>
      </w:r>
      <w:proofErr w:type="spellEnd"/>
      <w:r w:rsidR="00C202C1" w:rsidRPr="00483BF8">
        <w:t xml:space="preserve"> </w:t>
      </w:r>
      <w:r w:rsidRPr="00483BF8">
        <w:t>)</w:t>
      </w:r>
      <w:proofErr w:type="gramEnd"/>
      <w:r w:rsidRPr="00483BF8">
        <w:t xml:space="preserve"> </w:t>
      </w:r>
      <w:proofErr w:type="spellStart"/>
      <w:r w:rsidRPr="00483BF8">
        <w:t>visszadob</w:t>
      </w:r>
      <w:proofErr w:type="spellEnd"/>
      <w:r w:rsidRPr="00483BF8">
        <w:t xml:space="preserve"> /users-re.</w:t>
      </w:r>
    </w:p>
    <w:p w14:paraId="75171969" w14:textId="6BF33B70" w:rsidR="00654AEA" w:rsidRPr="00483BF8" w:rsidRDefault="00000000" w:rsidP="00E76826">
      <w:pPr>
        <w:pStyle w:val="Heading2"/>
        <w:spacing w:before="360" w:after="240"/>
      </w:pPr>
      <w:r w:rsidRPr="00483BF8">
        <w:t xml:space="preserve">1.5 Binding </w:t>
      </w:r>
      <w:proofErr w:type="spellStart"/>
      <w:r w:rsidRPr="00483BF8">
        <w:t>gyakorlat</w:t>
      </w:r>
      <w:proofErr w:type="spellEnd"/>
      <w:r w:rsidRPr="00483BF8">
        <w:t xml:space="preserve"> (</w:t>
      </w:r>
      <w:proofErr w:type="spellStart"/>
      <w:r w:rsidRPr="00483BF8">
        <w:t>egyszerű</w:t>
      </w:r>
      <w:proofErr w:type="spellEnd"/>
      <w:r w:rsidRPr="00483BF8">
        <w:t xml:space="preserve"> </w:t>
      </w:r>
      <w:proofErr w:type="spellStart"/>
      <w:r w:rsidRPr="00483BF8">
        <w:t>keresőmező</w:t>
      </w:r>
      <w:proofErr w:type="spellEnd"/>
      <w:r w:rsidRPr="00483BF8">
        <w:t>)</w:t>
      </w:r>
    </w:p>
    <w:p w14:paraId="1236BEC5" w14:textId="3ABD31A0" w:rsidR="00654AEA" w:rsidRPr="00483BF8" w:rsidRDefault="00000000">
      <w:r w:rsidRPr="00483BF8">
        <w:t xml:space="preserve">A </w:t>
      </w:r>
      <w:proofErr w:type="spellStart"/>
      <w:r w:rsidRPr="00483BF8">
        <w:t>UserList</w:t>
      </w:r>
      <w:proofErr w:type="spellEnd"/>
      <w:r w:rsidRPr="00483BF8">
        <w:t xml:space="preserve"> </w:t>
      </w:r>
      <w:proofErr w:type="spellStart"/>
      <w:r w:rsidRPr="00483BF8">
        <w:t>komponensben</w:t>
      </w:r>
      <w:proofErr w:type="spellEnd"/>
      <w:r w:rsidRPr="00483BF8">
        <w:t xml:space="preserve"> </w:t>
      </w:r>
      <w:proofErr w:type="spellStart"/>
      <w:r w:rsidRPr="00483BF8">
        <w:t>készíts</w:t>
      </w:r>
      <w:proofErr w:type="spellEnd"/>
      <w:r w:rsidRPr="00483BF8">
        <w:t xml:space="preserve"> </w:t>
      </w:r>
      <w:proofErr w:type="spellStart"/>
      <w:r w:rsidRPr="00483BF8">
        <w:t>keresőmezőt</w:t>
      </w:r>
      <w:proofErr w:type="spellEnd"/>
      <w:r w:rsidRPr="00483BF8">
        <w:t xml:space="preserve"> és </w:t>
      </w:r>
      <w:proofErr w:type="spellStart"/>
      <w:r w:rsidRPr="00483BF8">
        <w:t>jelenítsd</w:t>
      </w:r>
      <w:proofErr w:type="spellEnd"/>
      <w:r w:rsidRPr="00483BF8">
        <w:t xml:space="preserve"> meg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aktuális</w:t>
      </w:r>
      <w:proofErr w:type="spellEnd"/>
      <w:r w:rsidRPr="00483BF8">
        <w:t xml:space="preserve"> </w:t>
      </w:r>
      <w:proofErr w:type="spellStart"/>
      <w:r w:rsidRPr="00483BF8">
        <w:t>értéket</w:t>
      </w:r>
      <w:proofErr w:type="spellEnd"/>
      <w:r w:rsidRPr="00483BF8">
        <w:t>.</w:t>
      </w:r>
    </w:p>
    <w:p w14:paraId="59413527" w14:textId="77777777" w:rsidR="00654AEA" w:rsidRPr="00483BF8" w:rsidRDefault="00000000">
      <w:r w:rsidRPr="00483BF8">
        <w:t xml:space="preserve">1) A </w:t>
      </w:r>
      <w:proofErr w:type="spellStart"/>
      <w:r w:rsidRPr="00483BF8">
        <w:t>komponens</w:t>
      </w:r>
      <w:proofErr w:type="spellEnd"/>
      <w:r w:rsidRPr="00483BF8">
        <w:t xml:space="preserve"> </w:t>
      </w:r>
      <w:proofErr w:type="spellStart"/>
      <w:r w:rsidRPr="00483BF8">
        <w:t>osztályban</w:t>
      </w:r>
      <w:proofErr w:type="spellEnd"/>
      <w:r w:rsidRPr="00483BF8">
        <w:t xml:space="preserve"> </w:t>
      </w:r>
      <w:proofErr w:type="spellStart"/>
      <w:r w:rsidRPr="00483BF8">
        <w:t>legyen</w:t>
      </w:r>
      <w:proofErr w:type="spellEnd"/>
      <w:r w:rsidRPr="00483BF8">
        <w:t xml:space="preserve"> </w:t>
      </w:r>
      <w:proofErr w:type="spellStart"/>
      <w:r w:rsidRPr="00483BF8">
        <w:t>egy</w:t>
      </w:r>
      <w:proofErr w:type="spellEnd"/>
      <w:r w:rsidRPr="00483BF8">
        <w:t xml:space="preserve"> </w:t>
      </w:r>
      <w:proofErr w:type="spellStart"/>
      <w:r w:rsidRPr="00483BF8">
        <w:t>változó</w:t>
      </w:r>
      <w:proofErr w:type="spellEnd"/>
      <w:r w:rsidRPr="00483BF8">
        <w:t>:</w:t>
      </w:r>
    </w:p>
    <w:p w14:paraId="35A0EBBD" w14:textId="77777777" w:rsidR="00654AEA" w:rsidRPr="00483BF8" w:rsidRDefault="00000000">
      <w:pPr>
        <w:spacing w:before="120" w:after="120"/>
        <w:ind w:left="360"/>
      </w:pPr>
      <w:proofErr w:type="spellStart"/>
      <w:r w:rsidRPr="00483BF8">
        <w:rPr>
          <w:rFonts w:ascii="Consolas" w:eastAsia="Consolas" w:hAnsi="Consolas"/>
          <w:sz w:val="20"/>
        </w:rPr>
        <w:t>searchText</w:t>
      </w:r>
      <w:proofErr w:type="spellEnd"/>
      <w:r w:rsidRPr="00483BF8">
        <w:rPr>
          <w:rFonts w:ascii="Consolas" w:eastAsia="Consolas" w:hAnsi="Consolas"/>
          <w:sz w:val="20"/>
        </w:rPr>
        <w:t>: string = '</w:t>
      </w:r>
      <w:proofErr w:type="gramStart"/>
      <w:r w:rsidRPr="00483BF8">
        <w:rPr>
          <w:rFonts w:ascii="Consolas" w:eastAsia="Consolas" w:hAnsi="Consolas"/>
          <w:sz w:val="20"/>
        </w:rPr>
        <w:t>';</w:t>
      </w:r>
      <w:proofErr w:type="gramEnd"/>
    </w:p>
    <w:p w14:paraId="798091F1" w14:textId="77777777" w:rsidR="00654AEA" w:rsidRDefault="00000000">
      <w:r w:rsidRPr="00483BF8">
        <w:t xml:space="preserve">2) A template-ben </w:t>
      </w:r>
      <w:proofErr w:type="spellStart"/>
      <w:r w:rsidRPr="00483BF8">
        <w:t>használd</w:t>
      </w:r>
      <w:proofErr w:type="spellEnd"/>
      <w:r w:rsidRPr="00483BF8">
        <w:t xml:space="preserve"> a two-way </w:t>
      </w:r>
      <w:proofErr w:type="spellStart"/>
      <w:r w:rsidRPr="00483BF8">
        <w:t>bindingot</w:t>
      </w:r>
      <w:proofErr w:type="spellEnd"/>
      <w:r w:rsidRPr="00483BF8">
        <w:t xml:space="preserve"> (</w:t>
      </w:r>
      <w:proofErr w:type="spellStart"/>
      <w:r w:rsidRPr="00483BF8">
        <w:t>ngModel</w:t>
      </w:r>
      <w:proofErr w:type="spellEnd"/>
      <w:r w:rsidRPr="00483BF8">
        <w:t>).</w:t>
      </w:r>
    </w:p>
    <w:p w14:paraId="1B04F0B4" w14:textId="6A111F5F" w:rsidR="00004EC2" w:rsidRDefault="00004EC2" w:rsidP="00004EC2">
      <w:pPr>
        <w:spacing w:before="120" w:after="120"/>
        <w:ind w:left="360"/>
        <w:rPr>
          <w:rFonts w:ascii="Consolas" w:eastAsia="Consolas" w:hAnsi="Consolas"/>
          <w:sz w:val="20"/>
        </w:rPr>
      </w:pPr>
      <w:r w:rsidRPr="00483BF8">
        <w:rPr>
          <w:rFonts w:ascii="Consolas" w:eastAsia="Consolas" w:hAnsi="Consolas"/>
          <w:sz w:val="20"/>
        </w:rPr>
        <w:t>&lt;label&gt;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Keresés</w:t>
      </w:r>
      <w:proofErr w:type="spellEnd"/>
      <w:r w:rsidRPr="00483BF8">
        <w:rPr>
          <w:rFonts w:ascii="Consolas" w:eastAsia="Consolas" w:hAnsi="Consolas"/>
          <w:sz w:val="20"/>
        </w:rPr>
        <w:t>:</w:t>
      </w:r>
      <w:r w:rsidRPr="00483BF8">
        <w:rPr>
          <w:rFonts w:ascii="Consolas" w:eastAsia="Consolas" w:hAnsi="Consolas"/>
          <w:sz w:val="20"/>
        </w:rPr>
        <w:br/>
        <w:t xml:space="preserve">  &lt;input [(</w:t>
      </w:r>
      <w:proofErr w:type="spellStart"/>
      <w:r w:rsidRPr="00483BF8">
        <w:rPr>
          <w:rFonts w:ascii="Consolas" w:eastAsia="Consolas" w:hAnsi="Consolas"/>
          <w:sz w:val="20"/>
        </w:rPr>
        <w:t>ngModel</w:t>
      </w:r>
      <w:proofErr w:type="spellEnd"/>
      <w:proofErr w:type="gramStart"/>
      <w:r w:rsidRPr="00483BF8">
        <w:rPr>
          <w:rFonts w:ascii="Consolas" w:eastAsia="Consolas" w:hAnsi="Consolas"/>
          <w:sz w:val="20"/>
        </w:rPr>
        <w:t>)]=</w:t>
      </w:r>
      <w:proofErr w:type="gramEnd"/>
      <w:r w:rsidRPr="00483BF8">
        <w:rPr>
          <w:rFonts w:ascii="Consolas" w:eastAsia="Consolas" w:hAnsi="Consolas"/>
          <w:sz w:val="20"/>
        </w:rPr>
        <w:t>"</w:t>
      </w:r>
      <w:proofErr w:type="spellStart"/>
      <w:r w:rsidRPr="00483BF8">
        <w:rPr>
          <w:rFonts w:ascii="Consolas" w:eastAsia="Consolas" w:hAnsi="Consolas"/>
          <w:sz w:val="20"/>
        </w:rPr>
        <w:t>searchText</w:t>
      </w:r>
      <w:proofErr w:type="spellEnd"/>
      <w:r w:rsidRPr="00483BF8">
        <w:rPr>
          <w:rFonts w:ascii="Consolas" w:eastAsia="Consolas" w:hAnsi="Consolas"/>
          <w:sz w:val="20"/>
        </w:rPr>
        <w:t>" placeholder="pl. Leanne" /&gt;</w:t>
      </w:r>
      <w:r w:rsidRPr="00483BF8">
        <w:rPr>
          <w:rFonts w:ascii="Consolas" w:eastAsia="Consolas" w:hAnsi="Consolas"/>
          <w:sz w:val="20"/>
        </w:rPr>
        <w:br/>
        <w:t>&lt;/label&gt;</w:t>
      </w:r>
      <w:r w:rsidRPr="00483BF8">
        <w:rPr>
          <w:rFonts w:ascii="Consolas" w:eastAsia="Consolas" w:hAnsi="Consolas"/>
          <w:sz w:val="20"/>
        </w:rPr>
        <w:br/>
        <w:t>&lt;p&gt;</w:t>
      </w:r>
      <w:proofErr w:type="spellStart"/>
      <w:r w:rsidRPr="00483BF8">
        <w:rPr>
          <w:rFonts w:ascii="Consolas" w:eastAsia="Consolas" w:hAnsi="Consolas"/>
          <w:sz w:val="20"/>
        </w:rPr>
        <w:t>Keresés</w:t>
      </w:r>
      <w:proofErr w:type="spellEnd"/>
      <w:r w:rsidRPr="00483BF8">
        <w:rPr>
          <w:rFonts w:ascii="Consolas" w:eastAsia="Consolas" w:hAnsi="Consolas"/>
          <w:sz w:val="20"/>
        </w:rPr>
        <w:t xml:space="preserve">: &lt;strong&gt;{{ </w:t>
      </w:r>
      <w:proofErr w:type="spellStart"/>
      <w:r w:rsidRPr="00483BF8">
        <w:rPr>
          <w:rFonts w:ascii="Consolas" w:eastAsia="Consolas" w:hAnsi="Consolas"/>
          <w:sz w:val="20"/>
        </w:rPr>
        <w:t>searchText</w:t>
      </w:r>
      <w:proofErr w:type="spellEnd"/>
      <w:r w:rsidRPr="00483BF8">
        <w:rPr>
          <w:rFonts w:ascii="Consolas" w:eastAsia="Consolas" w:hAnsi="Consolas"/>
          <w:sz w:val="20"/>
        </w:rPr>
        <w:t xml:space="preserve"> }}&lt;/strong&gt;&lt;/p&gt;</w:t>
      </w:r>
    </w:p>
    <w:p w14:paraId="0A2CCDF6" w14:textId="77777777" w:rsidR="00004EC2" w:rsidRPr="00004EC2" w:rsidRDefault="00004EC2" w:rsidP="00004EC2">
      <w:pPr>
        <w:spacing w:before="120" w:after="120"/>
        <w:ind w:left="360"/>
        <w:rPr>
          <w:rFonts w:ascii="Consolas" w:eastAsia="Consolas" w:hAnsi="Consolas"/>
          <w:sz w:val="20"/>
        </w:rPr>
      </w:pPr>
    </w:p>
    <w:p w14:paraId="546BB40D" w14:textId="77777777" w:rsidR="00654AEA" w:rsidRPr="00483BF8" w:rsidRDefault="00000000">
      <w:proofErr w:type="spellStart"/>
      <w:r w:rsidRPr="00483BF8">
        <w:t>Ehhez</w:t>
      </w:r>
      <w:proofErr w:type="spellEnd"/>
      <w:r w:rsidRPr="00483BF8">
        <w:t xml:space="preserve"> </w:t>
      </w:r>
      <w:proofErr w:type="spellStart"/>
      <w:r w:rsidRPr="00483BF8">
        <w:t>importáld</w:t>
      </w:r>
      <w:proofErr w:type="spellEnd"/>
      <w:r w:rsidRPr="00483BF8">
        <w:t xml:space="preserve"> a </w:t>
      </w:r>
      <w:proofErr w:type="spellStart"/>
      <w:r w:rsidRPr="00483BF8">
        <w:t>FormsModule</w:t>
      </w:r>
      <w:proofErr w:type="spellEnd"/>
      <w:r w:rsidRPr="00483BF8">
        <w:t xml:space="preserve">-t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AppModule-ba</w:t>
      </w:r>
      <w:proofErr w:type="spellEnd"/>
      <w:r w:rsidRPr="00483BF8">
        <w:t>.</w:t>
      </w:r>
    </w:p>
    <w:p w14:paraId="18F98684" w14:textId="77777777" w:rsidR="006D77F4" w:rsidRDefault="00000000" w:rsidP="006D77F4">
      <w:pPr>
        <w:spacing w:before="120" w:after="120"/>
        <w:ind w:left="360"/>
        <w:rPr>
          <w:rFonts w:ascii="Consolas" w:eastAsia="Consolas" w:hAnsi="Consolas"/>
          <w:sz w:val="20"/>
        </w:rPr>
      </w:pPr>
      <w:r w:rsidRPr="00483BF8">
        <w:rPr>
          <w:rFonts w:ascii="Consolas" w:eastAsia="Consolas" w:hAnsi="Consolas"/>
          <w:sz w:val="20"/>
        </w:rPr>
        <w:t xml:space="preserve">import </w:t>
      </w:r>
      <w:proofErr w:type="gramStart"/>
      <w:r w:rsidRPr="00483BF8">
        <w:rPr>
          <w:rFonts w:ascii="Consolas" w:eastAsia="Consolas" w:hAnsi="Consolas"/>
          <w:sz w:val="20"/>
        </w:rPr>
        <w:t xml:space="preserve">{ </w:t>
      </w:r>
      <w:proofErr w:type="spellStart"/>
      <w:r w:rsidRPr="00483BF8">
        <w:rPr>
          <w:rFonts w:ascii="Consolas" w:eastAsia="Consolas" w:hAnsi="Consolas"/>
          <w:sz w:val="20"/>
        </w:rPr>
        <w:t>FormsModule</w:t>
      </w:r>
      <w:proofErr w:type="spellEnd"/>
      <w:proofErr w:type="gramEnd"/>
      <w:r w:rsidRPr="00483BF8">
        <w:rPr>
          <w:rFonts w:ascii="Consolas" w:eastAsia="Consolas" w:hAnsi="Consolas"/>
          <w:sz w:val="20"/>
        </w:rPr>
        <w:t xml:space="preserve"> } from '@angular/forms';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@</w:t>
      </w:r>
      <w:proofErr w:type="gramStart"/>
      <w:r w:rsidRPr="00483BF8">
        <w:rPr>
          <w:rFonts w:ascii="Consolas" w:eastAsia="Consolas" w:hAnsi="Consolas"/>
          <w:sz w:val="20"/>
        </w:rPr>
        <w:t>NgModule(</w:t>
      </w:r>
      <w:proofErr w:type="gramEnd"/>
      <w:r w:rsidRPr="00483BF8">
        <w:rPr>
          <w:rFonts w:ascii="Consolas" w:eastAsia="Consolas" w:hAnsi="Consolas"/>
          <w:sz w:val="20"/>
        </w:rPr>
        <w:t>{</w:t>
      </w:r>
      <w:r w:rsidRPr="00483BF8">
        <w:rPr>
          <w:rFonts w:ascii="Consolas" w:eastAsia="Consolas" w:hAnsi="Consolas"/>
          <w:sz w:val="20"/>
        </w:rPr>
        <w:br/>
        <w:t xml:space="preserve">  imports: [</w:t>
      </w:r>
    </w:p>
    <w:p w14:paraId="65571127" w14:textId="1DA33373" w:rsidR="006D77F4" w:rsidRDefault="00000000" w:rsidP="006D77F4">
      <w:pPr>
        <w:spacing w:before="120" w:after="120"/>
        <w:ind w:left="360" w:firstLine="360"/>
        <w:rPr>
          <w:rFonts w:ascii="Consolas" w:eastAsia="Consolas" w:hAnsi="Consolas"/>
          <w:sz w:val="20"/>
        </w:rPr>
      </w:pPr>
      <w:proofErr w:type="spellStart"/>
      <w:r w:rsidRPr="00483BF8">
        <w:rPr>
          <w:rFonts w:ascii="Consolas" w:eastAsia="Consolas" w:hAnsi="Consolas"/>
          <w:sz w:val="20"/>
        </w:rPr>
        <w:t>BrowserModule</w:t>
      </w:r>
      <w:proofErr w:type="spellEnd"/>
      <w:r w:rsidRPr="00483BF8">
        <w:rPr>
          <w:rFonts w:ascii="Consolas" w:eastAsia="Consolas" w:hAnsi="Consolas"/>
          <w:sz w:val="20"/>
        </w:rPr>
        <w:t>,</w:t>
      </w:r>
    </w:p>
    <w:p w14:paraId="6E3DA2DF" w14:textId="172F2530" w:rsidR="006D77F4" w:rsidRDefault="00000000" w:rsidP="006D77F4">
      <w:pPr>
        <w:spacing w:before="120" w:after="120"/>
        <w:ind w:firstLine="720"/>
        <w:rPr>
          <w:rFonts w:ascii="Consolas" w:eastAsia="Consolas" w:hAnsi="Consolas"/>
          <w:sz w:val="20"/>
        </w:rPr>
      </w:pPr>
      <w:proofErr w:type="spellStart"/>
      <w:r w:rsidRPr="00483BF8">
        <w:rPr>
          <w:rFonts w:ascii="Consolas" w:eastAsia="Consolas" w:hAnsi="Consolas"/>
          <w:sz w:val="20"/>
        </w:rPr>
        <w:t>AppRoutingModule</w:t>
      </w:r>
      <w:proofErr w:type="spellEnd"/>
      <w:r w:rsidRPr="00483BF8">
        <w:rPr>
          <w:rFonts w:ascii="Consolas" w:eastAsia="Consolas" w:hAnsi="Consolas"/>
          <w:sz w:val="20"/>
        </w:rPr>
        <w:t>,</w:t>
      </w:r>
    </w:p>
    <w:p w14:paraId="08AE8B17" w14:textId="5CA0461C" w:rsidR="006D77F4" w:rsidRPr="000A551D" w:rsidRDefault="00000000" w:rsidP="006D77F4">
      <w:pPr>
        <w:spacing w:before="120" w:after="120"/>
        <w:ind w:firstLine="720"/>
        <w:rPr>
          <w:rFonts w:ascii="Consolas" w:eastAsia="Consolas" w:hAnsi="Consolas"/>
          <w:b/>
          <w:bCs/>
          <w:sz w:val="20"/>
        </w:rPr>
      </w:pPr>
      <w:proofErr w:type="spellStart"/>
      <w:r w:rsidRPr="000A551D">
        <w:rPr>
          <w:rFonts w:ascii="Consolas" w:eastAsia="Consolas" w:hAnsi="Consolas"/>
          <w:b/>
          <w:bCs/>
          <w:sz w:val="20"/>
        </w:rPr>
        <w:t>FormsModule</w:t>
      </w:r>
      <w:proofErr w:type="spellEnd"/>
    </w:p>
    <w:p w14:paraId="17C8EAA6" w14:textId="382BE5BA" w:rsidR="00004EC2" w:rsidRPr="00004EC2" w:rsidRDefault="00000000" w:rsidP="000A551D">
      <w:pPr>
        <w:spacing w:before="120" w:after="120"/>
        <w:ind w:left="360"/>
        <w:rPr>
          <w:rFonts w:ascii="Consolas" w:eastAsia="Consolas" w:hAnsi="Consolas"/>
          <w:sz w:val="20"/>
        </w:rPr>
      </w:pPr>
      <w:r w:rsidRPr="00483BF8">
        <w:rPr>
          <w:rFonts w:ascii="Consolas" w:eastAsia="Consolas" w:hAnsi="Consolas"/>
          <w:sz w:val="20"/>
        </w:rPr>
        <w:t>]</w:t>
      </w:r>
      <w:r w:rsidRPr="00483BF8">
        <w:rPr>
          <w:rFonts w:ascii="Consolas" w:eastAsia="Consolas" w:hAnsi="Consolas"/>
          <w:sz w:val="20"/>
        </w:rPr>
        <w:br/>
        <w:t>})</w:t>
      </w:r>
    </w:p>
    <w:p w14:paraId="746F0BEE" w14:textId="77777777" w:rsidR="00654AEA" w:rsidRPr="00483BF8" w:rsidRDefault="00000000">
      <w:pPr>
        <w:pStyle w:val="ListBullet"/>
      </w:pPr>
      <w:proofErr w:type="spellStart"/>
      <w:r w:rsidRPr="00483BF8">
        <w:t>Ellenőrzőpontok</w:t>
      </w:r>
      <w:proofErr w:type="spellEnd"/>
      <w:r w:rsidRPr="00483BF8">
        <w:t>:</w:t>
      </w:r>
    </w:p>
    <w:p w14:paraId="63299475" w14:textId="77777777" w:rsidR="00654AEA" w:rsidRPr="00483BF8" w:rsidRDefault="00000000">
      <w:pPr>
        <w:pStyle w:val="ListBullet2"/>
      </w:pPr>
      <w:proofErr w:type="spellStart"/>
      <w:r w:rsidRPr="00483BF8">
        <w:t>Gépelés</w:t>
      </w:r>
      <w:proofErr w:type="spellEnd"/>
      <w:r w:rsidRPr="00483BF8">
        <w:t xml:space="preserve"> </w:t>
      </w:r>
      <w:proofErr w:type="spellStart"/>
      <w:r w:rsidRPr="00483BF8">
        <w:t>közben</w:t>
      </w:r>
      <w:proofErr w:type="spellEnd"/>
      <w:r w:rsidRPr="00483BF8">
        <w:t xml:space="preserve"> </w:t>
      </w:r>
      <w:proofErr w:type="spellStart"/>
      <w:r w:rsidRPr="00483BF8">
        <w:t>frissül</w:t>
      </w:r>
      <w:proofErr w:type="spellEnd"/>
      <w:r w:rsidRPr="00483BF8">
        <w:t xml:space="preserve"> a “</w:t>
      </w:r>
      <w:proofErr w:type="spellStart"/>
      <w:r w:rsidRPr="00483BF8">
        <w:t>Keresés</w:t>
      </w:r>
      <w:proofErr w:type="spellEnd"/>
      <w:r w:rsidRPr="00483BF8">
        <w:t xml:space="preserve">:” </w:t>
      </w:r>
      <w:proofErr w:type="spellStart"/>
      <w:r w:rsidRPr="00483BF8">
        <w:t>érték</w:t>
      </w:r>
      <w:proofErr w:type="spellEnd"/>
      <w:r w:rsidRPr="00483BF8">
        <w:t>.</w:t>
      </w:r>
    </w:p>
    <w:p w14:paraId="4D313507" w14:textId="77777777" w:rsidR="00654AEA" w:rsidRPr="00483BF8" w:rsidRDefault="00000000">
      <w:pPr>
        <w:pStyle w:val="ListBullet2"/>
      </w:pPr>
      <w:proofErr w:type="spellStart"/>
      <w:r w:rsidRPr="00483BF8">
        <w:t>Nincs</w:t>
      </w:r>
      <w:proofErr w:type="spellEnd"/>
      <w:r w:rsidRPr="00483BF8">
        <w:t xml:space="preserve"> </w:t>
      </w:r>
      <w:proofErr w:type="spellStart"/>
      <w:r w:rsidRPr="00483BF8">
        <w:t>konzol</w:t>
      </w:r>
      <w:proofErr w:type="spellEnd"/>
      <w:r w:rsidRPr="00483BF8">
        <w:t xml:space="preserve"> </w:t>
      </w:r>
      <w:proofErr w:type="spellStart"/>
      <w:r w:rsidRPr="00483BF8">
        <w:t>hiba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ngModel</w:t>
      </w:r>
      <w:proofErr w:type="spellEnd"/>
      <w:r w:rsidRPr="00483BF8">
        <w:t xml:space="preserve"> </w:t>
      </w:r>
      <w:proofErr w:type="spellStart"/>
      <w:r w:rsidRPr="00483BF8">
        <w:t>miatt</w:t>
      </w:r>
      <w:proofErr w:type="spellEnd"/>
      <w:r w:rsidRPr="00483BF8">
        <w:t>.</w:t>
      </w:r>
    </w:p>
    <w:p w14:paraId="6164239B" w14:textId="77777777" w:rsidR="00376C1E" w:rsidRPr="00483BF8" w:rsidRDefault="00376C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83BF8">
        <w:br w:type="page"/>
      </w:r>
    </w:p>
    <w:p w14:paraId="73CC364A" w14:textId="4F7C3B14" w:rsidR="00654AEA" w:rsidRPr="00483BF8" w:rsidRDefault="00000000">
      <w:pPr>
        <w:pStyle w:val="Heading1"/>
      </w:pPr>
      <w:r w:rsidRPr="00483BF8">
        <w:lastRenderedPageBreak/>
        <w:t xml:space="preserve">2. </w:t>
      </w:r>
      <w:proofErr w:type="spellStart"/>
      <w:r w:rsidRPr="00483BF8">
        <w:t>rész</w:t>
      </w:r>
      <w:proofErr w:type="spellEnd"/>
      <w:r w:rsidRPr="00483BF8">
        <w:t>: Service, HTTP, Observable, Error, Interceptor</w:t>
      </w:r>
    </w:p>
    <w:p w14:paraId="7C4BB289" w14:textId="77777777" w:rsidR="00654AEA" w:rsidRPr="00483BF8" w:rsidRDefault="00000000">
      <w:pPr>
        <w:pStyle w:val="Heading2"/>
      </w:pPr>
      <w:r w:rsidRPr="00483BF8">
        <w:t xml:space="preserve">2.1 Model (User interface) </w:t>
      </w:r>
      <w:proofErr w:type="spellStart"/>
      <w:r w:rsidRPr="00483BF8">
        <w:t>létrehozása</w:t>
      </w:r>
      <w:proofErr w:type="spellEnd"/>
    </w:p>
    <w:p w14:paraId="7F0D2322" w14:textId="77777777" w:rsidR="00654AEA" w:rsidRPr="00483BF8" w:rsidRDefault="00000000">
      <w:proofErr w:type="spellStart"/>
      <w:r w:rsidRPr="00483BF8">
        <w:t>Hozz</w:t>
      </w:r>
      <w:proofErr w:type="spellEnd"/>
      <w:r w:rsidRPr="00483BF8">
        <w:t xml:space="preserve"> </w:t>
      </w:r>
      <w:proofErr w:type="spellStart"/>
      <w:r w:rsidRPr="00483BF8">
        <w:t>létre</w:t>
      </w:r>
      <w:proofErr w:type="spellEnd"/>
      <w:r w:rsidRPr="00483BF8">
        <w:t xml:space="preserve"> </w:t>
      </w:r>
      <w:proofErr w:type="spellStart"/>
      <w:r w:rsidRPr="00483BF8">
        <w:t>egy</w:t>
      </w:r>
      <w:proofErr w:type="spellEnd"/>
      <w:r w:rsidRPr="00483BF8">
        <w:t xml:space="preserve"> </w:t>
      </w:r>
      <w:proofErr w:type="spellStart"/>
      <w:r w:rsidRPr="00483BF8">
        <w:t>egyszerű</w:t>
      </w:r>
      <w:proofErr w:type="spellEnd"/>
      <w:r w:rsidRPr="00483BF8">
        <w:t xml:space="preserve"> </w:t>
      </w:r>
      <w:proofErr w:type="spellStart"/>
      <w:r w:rsidRPr="00483BF8">
        <w:t>típust</w:t>
      </w:r>
      <w:proofErr w:type="spellEnd"/>
      <w:r w:rsidRPr="00483BF8">
        <w:t xml:space="preserve"> </w:t>
      </w:r>
      <w:proofErr w:type="spellStart"/>
      <w:r w:rsidRPr="00483BF8">
        <w:t>a users</w:t>
      </w:r>
      <w:proofErr w:type="spellEnd"/>
      <w:r w:rsidRPr="00483BF8">
        <w:t xml:space="preserve"> </w:t>
      </w:r>
      <w:proofErr w:type="spellStart"/>
      <w:r w:rsidRPr="00483BF8">
        <w:t>adatokhoz</w:t>
      </w:r>
      <w:proofErr w:type="spellEnd"/>
      <w:r w:rsidRPr="00483BF8">
        <w:t>:</w:t>
      </w:r>
    </w:p>
    <w:p w14:paraId="3609C8D0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// </w:t>
      </w:r>
      <w:proofErr w:type="spellStart"/>
      <w:r w:rsidRPr="00483BF8">
        <w:rPr>
          <w:rFonts w:ascii="Consolas" w:eastAsia="Consolas" w:hAnsi="Consolas"/>
          <w:sz w:val="20"/>
        </w:rPr>
        <w:t>src</w:t>
      </w:r>
      <w:proofErr w:type="spellEnd"/>
      <w:r w:rsidRPr="00483BF8">
        <w:rPr>
          <w:rFonts w:ascii="Consolas" w:eastAsia="Consolas" w:hAnsi="Consolas"/>
          <w:sz w:val="20"/>
        </w:rPr>
        <w:t>/app/core/</w:t>
      </w:r>
      <w:proofErr w:type="spellStart"/>
      <w:r w:rsidRPr="00483BF8">
        <w:rPr>
          <w:rFonts w:ascii="Consolas" w:eastAsia="Consolas" w:hAnsi="Consolas"/>
          <w:sz w:val="20"/>
        </w:rPr>
        <w:t>user.model.ts</w:t>
      </w:r>
      <w:proofErr w:type="spellEnd"/>
      <w:r w:rsidRPr="00483BF8">
        <w:rPr>
          <w:rFonts w:ascii="Consolas" w:eastAsia="Consolas" w:hAnsi="Consolas"/>
          <w:sz w:val="20"/>
        </w:rPr>
        <w:br/>
        <w:t>export interface User {</w:t>
      </w:r>
      <w:r w:rsidRPr="00483BF8">
        <w:rPr>
          <w:rFonts w:ascii="Consolas" w:eastAsia="Consolas" w:hAnsi="Consolas"/>
          <w:sz w:val="20"/>
        </w:rPr>
        <w:br/>
        <w:t xml:space="preserve">  id: number;</w:t>
      </w:r>
      <w:r w:rsidRPr="00483BF8">
        <w:rPr>
          <w:rFonts w:ascii="Consolas" w:eastAsia="Consolas" w:hAnsi="Consolas"/>
          <w:sz w:val="20"/>
        </w:rPr>
        <w:br/>
        <w:t xml:space="preserve">  name: string;</w:t>
      </w:r>
      <w:r w:rsidRPr="00483BF8">
        <w:rPr>
          <w:rFonts w:ascii="Consolas" w:eastAsia="Consolas" w:hAnsi="Consolas"/>
          <w:sz w:val="20"/>
        </w:rPr>
        <w:br/>
        <w:t xml:space="preserve">  email: string;</w:t>
      </w:r>
      <w:r w:rsidRPr="00483BF8">
        <w:rPr>
          <w:rFonts w:ascii="Consolas" w:eastAsia="Consolas" w:hAnsi="Consolas"/>
          <w:sz w:val="20"/>
        </w:rPr>
        <w:br/>
        <w:t xml:space="preserve">  phone: string;</w:t>
      </w:r>
      <w:r w:rsidRPr="00483BF8">
        <w:rPr>
          <w:rFonts w:ascii="Consolas" w:eastAsia="Consolas" w:hAnsi="Consolas"/>
          <w:sz w:val="20"/>
        </w:rPr>
        <w:br/>
        <w:t>}</w:t>
      </w:r>
    </w:p>
    <w:p w14:paraId="306997F9" w14:textId="77777777" w:rsidR="00654AEA" w:rsidRPr="00483BF8" w:rsidRDefault="00000000">
      <w:pPr>
        <w:pStyle w:val="Heading2"/>
      </w:pPr>
      <w:r w:rsidRPr="00483BF8">
        <w:t xml:space="preserve">2.2 </w:t>
      </w:r>
      <w:proofErr w:type="spellStart"/>
      <w:r w:rsidRPr="00483BF8">
        <w:t>UserService</w:t>
      </w:r>
      <w:proofErr w:type="spellEnd"/>
      <w:r w:rsidRPr="00483BF8">
        <w:t xml:space="preserve"> </w:t>
      </w:r>
      <w:proofErr w:type="spellStart"/>
      <w:r w:rsidRPr="00483BF8">
        <w:t>generálása</w:t>
      </w:r>
      <w:proofErr w:type="spellEnd"/>
    </w:p>
    <w:p w14:paraId="5DF7FF13" w14:textId="77777777" w:rsidR="00654AEA" w:rsidRPr="00483BF8" w:rsidRDefault="00000000">
      <w:proofErr w:type="spellStart"/>
      <w:r w:rsidRPr="00483BF8">
        <w:t>Generáld</w:t>
      </w:r>
      <w:proofErr w:type="spellEnd"/>
      <w:r w:rsidRPr="00483BF8">
        <w:t xml:space="preserve"> le a service-t:</w:t>
      </w:r>
    </w:p>
    <w:p w14:paraId="0E017105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ng </w:t>
      </w:r>
      <w:proofErr w:type="gramStart"/>
      <w:r w:rsidRPr="00483BF8">
        <w:rPr>
          <w:rFonts w:ascii="Consolas" w:eastAsia="Consolas" w:hAnsi="Consolas"/>
          <w:sz w:val="20"/>
        </w:rPr>
        <w:t>generate</w:t>
      </w:r>
      <w:proofErr w:type="gramEnd"/>
      <w:r w:rsidRPr="00483BF8">
        <w:rPr>
          <w:rFonts w:ascii="Consolas" w:eastAsia="Consolas" w:hAnsi="Consolas"/>
          <w:sz w:val="20"/>
        </w:rPr>
        <w:t xml:space="preserve"> service core/user</w:t>
      </w:r>
    </w:p>
    <w:p w14:paraId="68597C9E" w14:textId="77777777" w:rsidR="00654AEA" w:rsidRPr="00483BF8" w:rsidRDefault="00000000">
      <w:r w:rsidRPr="00483BF8">
        <w:t xml:space="preserve">A service </w:t>
      </w:r>
      <w:proofErr w:type="spellStart"/>
      <w:r w:rsidRPr="00483BF8">
        <w:t>feladata</w:t>
      </w:r>
      <w:proofErr w:type="spellEnd"/>
      <w:r w:rsidRPr="00483BF8">
        <w:t xml:space="preserve">: HTTP </w:t>
      </w:r>
      <w:proofErr w:type="spellStart"/>
      <w:r w:rsidRPr="00483BF8">
        <w:t>hívások</w:t>
      </w:r>
      <w:proofErr w:type="spellEnd"/>
      <w:r w:rsidRPr="00483BF8">
        <w:t xml:space="preserve"> és a </w:t>
      </w:r>
      <w:proofErr w:type="spellStart"/>
      <w:r w:rsidRPr="00483BF8">
        <w:t>hibák</w:t>
      </w:r>
      <w:proofErr w:type="spellEnd"/>
      <w:r w:rsidRPr="00483BF8">
        <w:t xml:space="preserve"> </w:t>
      </w:r>
      <w:proofErr w:type="spellStart"/>
      <w:r w:rsidRPr="00483BF8">
        <w:t>egységes</w:t>
      </w:r>
      <w:proofErr w:type="spellEnd"/>
      <w:r w:rsidRPr="00483BF8">
        <w:t xml:space="preserve"> </w:t>
      </w:r>
      <w:proofErr w:type="spellStart"/>
      <w:r w:rsidRPr="00483BF8">
        <w:t>kezelése</w:t>
      </w:r>
      <w:proofErr w:type="spellEnd"/>
      <w:r w:rsidRPr="00483BF8">
        <w:t>.</w:t>
      </w:r>
    </w:p>
    <w:p w14:paraId="4C0EB541" w14:textId="77777777" w:rsidR="00654AEA" w:rsidRPr="00483BF8" w:rsidRDefault="00000000">
      <w:pPr>
        <w:pStyle w:val="Heading2"/>
      </w:pPr>
      <w:r w:rsidRPr="00483BF8">
        <w:t xml:space="preserve">2.3 </w:t>
      </w:r>
      <w:proofErr w:type="spellStart"/>
      <w:r w:rsidRPr="00483BF8">
        <w:t>HttpClientModule</w:t>
      </w:r>
      <w:proofErr w:type="spellEnd"/>
      <w:r w:rsidRPr="00483BF8">
        <w:t xml:space="preserve"> </w:t>
      </w:r>
      <w:proofErr w:type="spellStart"/>
      <w:r w:rsidRPr="00483BF8">
        <w:t>bekötése</w:t>
      </w:r>
      <w:proofErr w:type="spellEnd"/>
    </w:p>
    <w:p w14:paraId="6B4C621E" w14:textId="77777777" w:rsidR="00654AEA" w:rsidRPr="00483BF8" w:rsidRDefault="00000000">
      <w:proofErr w:type="gramStart"/>
      <w:r w:rsidRPr="00483BF8">
        <w:t xml:space="preserve">Az </w:t>
      </w:r>
      <w:proofErr w:type="spellStart"/>
      <w:r w:rsidRPr="00483BF8">
        <w:t>AppModule</w:t>
      </w:r>
      <w:proofErr w:type="spellEnd"/>
      <w:r w:rsidRPr="00483BF8">
        <w:t>-ban</w:t>
      </w:r>
      <w:proofErr w:type="gramEnd"/>
      <w:r w:rsidRPr="00483BF8">
        <w:t xml:space="preserve"> </w:t>
      </w:r>
      <w:proofErr w:type="spellStart"/>
      <w:r w:rsidRPr="00483BF8">
        <w:t>importáld</w:t>
      </w:r>
      <w:proofErr w:type="spellEnd"/>
      <w:r w:rsidRPr="00483BF8">
        <w:t xml:space="preserve"> a </w:t>
      </w:r>
      <w:proofErr w:type="spellStart"/>
      <w:r w:rsidRPr="00483BF8">
        <w:t>HttpClientModule</w:t>
      </w:r>
      <w:proofErr w:type="spellEnd"/>
      <w:r w:rsidRPr="00483BF8">
        <w:t>-t:</w:t>
      </w:r>
    </w:p>
    <w:p w14:paraId="6C5CFB21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import </w:t>
      </w:r>
      <w:proofErr w:type="gramStart"/>
      <w:r w:rsidRPr="00483BF8">
        <w:rPr>
          <w:rFonts w:ascii="Consolas" w:eastAsia="Consolas" w:hAnsi="Consolas"/>
          <w:sz w:val="20"/>
        </w:rPr>
        <w:t xml:space="preserve">{ </w:t>
      </w:r>
      <w:proofErr w:type="spellStart"/>
      <w:r w:rsidRPr="00483BF8">
        <w:rPr>
          <w:rFonts w:ascii="Consolas" w:eastAsia="Consolas" w:hAnsi="Consolas"/>
          <w:sz w:val="20"/>
        </w:rPr>
        <w:t>HttpClientModule</w:t>
      </w:r>
      <w:proofErr w:type="spellEnd"/>
      <w:proofErr w:type="gramEnd"/>
      <w:r w:rsidRPr="00483BF8">
        <w:rPr>
          <w:rFonts w:ascii="Consolas" w:eastAsia="Consolas" w:hAnsi="Consolas"/>
          <w:sz w:val="20"/>
        </w:rPr>
        <w:t xml:space="preserve"> } from '@angular/common/http';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@</w:t>
      </w:r>
      <w:proofErr w:type="gramStart"/>
      <w:r w:rsidRPr="00483BF8">
        <w:rPr>
          <w:rFonts w:ascii="Consolas" w:eastAsia="Consolas" w:hAnsi="Consolas"/>
          <w:sz w:val="20"/>
        </w:rPr>
        <w:t>NgModule(</w:t>
      </w:r>
      <w:proofErr w:type="gramEnd"/>
      <w:r w:rsidRPr="00483BF8">
        <w:rPr>
          <w:rFonts w:ascii="Consolas" w:eastAsia="Consolas" w:hAnsi="Consolas"/>
          <w:sz w:val="20"/>
        </w:rPr>
        <w:t>{</w:t>
      </w:r>
      <w:r w:rsidRPr="00483BF8">
        <w:rPr>
          <w:rFonts w:ascii="Consolas" w:eastAsia="Consolas" w:hAnsi="Consolas"/>
          <w:sz w:val="20"/>
        </w:rPr>
        <w:br/>
        <w:t xml:space="preserve">  imports: [</w:t>
      </w:r>
      <w:proofErr w:type="spellStart"/>
      <w:r w:rsidRPr="00483BF8">
        <w:rPr>
          <w:rFonts w:ascii="Consolas" w:eastAsia="Consolas" w:hAnsi="Consolas"/>
          <w:sz w:val="20"/>
        </w:rPr>
        <w:t>BrowserModule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AppRoutingModule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FormsModule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0A551D">
        <w:rPr>
          <w:rFonts w:ascii="Consolas" w:eastAsia="Consolas" w:hAnsi="Consolas"/>
          <w:b/>
          <w:bCs/>
          <w:sz w:val="20"/>
        </w:rPr>
        <w:t>HttpClientModule</w:t>
      </w:r>
      <w:proofErr w:type="spellEnd"/>
      <w:r w:rsidRPr="00483BF8">
        <w:rPr>
          <w:rFonts w:ascii="Consolas" w:eastAsia="Consolas" w:hAnsi="Consolas"/>
          <w:sz w:val="20"/>
        </w:rPr>
        <w:t>]</w:t>
      </w:r>
      <w:r w:rsidRPr="00483BF8">
        <w:rPr>
          <w:rFonts w:ascii="Consolas" w:eastAsia="Consolas" w:hAnsi="Consolas"/>
          <w:sz w:val="20"/>
        </w:rPr>
        <w:br/>
        <w:t>})</w:t>
      </w:r>
    </w:p>
    <w:p w14:paraId="461AFFEC" w14:textId="77777777" w:rsidR="00654AEA" w:rsidRPr="00483BF8" w:rsidRDefault="00000000">
      <w:pPr>
        <w:pStyle w:val="Heading2"/>
      </w:pPr>
      <w:r w:rsidRPr="00483BF8">
        <w:t xml:space="preserve">2.4 HTTP </w:t>
      </w:r>
      <w:proofErr w:type="spellStart"/>
      <w:r w:rsidRPr="00483BF8">
        <w:t>metódusok</w:t>
      </w:r>
      <w:proofErr w:type="spellEnd"/>
      <w:r w:rsidRPr="00483BF8">
        <w:t xml:space="preserve"> a service-ben (Observable)</w:t>
      </w:r>
    </w:p>
    <w:p w14:paraId="14D8DFF9" w14:textId="77777777" w:rsidR="00654AEA" w:rsidRPr="00483BF8" w:rsidRDefault="00000000">
      <w:proofErr w:type="spellStart"/>
      <w:r w:rsidRPr="00483BF8">
        <w:t>Készíts</w:t>
      </w:r>
      <w:proofErr w:type="spellEnd"/>
      <w:r w:rsidRPr="00483BF8">
        <w:t xml:space="preserve"> </w:t>
      </w:r>
      <w:proofErr w:type="spellStart"/>
      <w:r w:rsidRPr="00483BF8">
        <w:t>két</w:t>
      </w:r>
      <w:proofErr w:type="spellEnd"/>
      <w:r w:rsidRPr="00483BF8">
        <w:t xml:space="preserve"> </w:t>
      </w:r>
      <w:proofErr w:type="spellStart"/>
      <w:r w:rsidRPr="00483BF8">
        <w:t>metódust</w:t>
      </w:r>
      <w:proofErr w:type="spellEnd"/>
      <w:r w:rsidRPr="00483BF8">
        <w:t xml:space="preserve">: </w:t>
      </w:r>
      <w:proofErr w:type="spellStart"/>
      <w:proofErr w:type="gramStart"/>
      <w:r w:rsidRPr="00483BF8">
        <w:t>getUsers</w:t>
      </w:r>
      <w:proofErr w:type="spellEnd"/>
      <w:r w:rsidRPr="00483BF8">
        <w:t>(</w:t>
      </w:r>
      <w:proofErr w:type="gramEnd"/>
      <w:r w:rsidRPr="00483BF8">
        <w:t xml:space="preserve">) és </w:t>
      </w:r>
      <w:proofErr w:type="spellStart"/>
      <w:r w:rsidRPr="00483BF8">
        <w:t>getUser</w:t>
      </w:r>
      <w:proofErr w:type="spellEnd"/>
      <w:r w:rsidRPr="00483BF8">
        <w:t xml:space="preserve">(id). A </w:t>
      </w:r>
      <w:proofErr w:type="spellStart"/>
      <w:r w:rsidRPr="00483BF8">
        <w:t>visszatérés</w:t>
      </w:r>
      <w:proofErr w:type="spellEnd"/>
      <w:r w:rsidRPr="00483BF8">
        <w:t xml:space="preserve"> Observable </w:t>
      </w:r>
      <w:proofErr w:type="spellStart"/>
      <w:r w:rsidRPr="00483BF8">
        <w:t>legyen</w:t>
      </w:r>
      <w:proofErr w:type="spellEnd"/>
      <w:r w:rsidRPr="00483BF8">
        <w:t>.</w:t>
      </w:r>
    </w:p>
    <w:p w14:paraId="5F1501C3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// </w:t>
      </w:r>
      <w:proofErr w:type="spellStart"/>
      <w:r w:rsidRPr="00483BF8">
        <w:rPr>
          <w:rFonts w:ascii="Consolas" w:eastAsia="Consolas" w:hAnsi="Consolas"/>
          <w:sz w:val="20"/>
        </w:rPr>
        <w:t>src</w:t>
      </w:r>
      <w:proofErr w:type="spellEnd"/>
      <w:r w:rsidRPr="00483BF8">
        <w:rPr>
          <w:rFonts w:ascii="Consolas" w:eastAsia="Consolas" w:hAnsi="Consolas"/>
          <w:sz w:val="20"/>
        </w:rPr>
        <w:t>/app/core/</w:t>
      </w:r>
      <w:proofErr w:type="spellStart"/>
      <w:r w:rsidRPr="00483BF8">
        <w:rPr>
          <w:rFonts w:ascii="Consolas" w:eastAsia="Consolas" w:hAnsi="Consolas"/>
          <w:sz w:val="20"/>
        </w:rPr>
        <w:t>user.service.ts</w:t>
      </w:r>
      <w:proofErr w:type="spellEnd"/>
      <w:r w:rsidRPr="00483BF8">
        <w:rPr>
          <w:rFonts w:ascii="Consolas" w:eastAsia="Consolas" w:hAnsi="Consolas"/>
          <w:sz w:val="20"/>
        </w:rPr>
        <w:br/>
        <w:t>import { Injectable } from '@angular/core';</w:t>
      </w:r>
      <w:r w:rsidRPr="00483BF8">
        <w:rPr>
          <w:rFonts w:ascii="Consolas" w:eastAsia="Consolas" w:hAnsi="Consolas"/>
          <w:sz w:val="20"/>
        </w:rPr>
        <w:br/>
        <w:t xml:space="preserve">import { </w:t>
      </w:r>
      <w:proofErr w:type="spellStart"/>
      <w:r w:rsidRPr="00483BF8">
        <w:rPr>
          <w:rFonts w:ascii="Consolas" w:eastAsia="Consolas" w:hAnsi="Consolas"/>
          <w:sz w:val="20"/>
        </w:rPr>
        <w:t>HttpClient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HttpErrorResponse</w:t>
      </w:r>
      <w:proofErr w:type="spellEnd"/>
      <w:r w:rsidRPr="00483BF8">
        <w:rPr>
          <w:rFonts w:ascii="Consolas" w:eastAsia="Consolas" w:hAnsi="Consolas"/>
          <w:sz w:val="20"/>
        </w:rPr>
        <w:t xml:space="preserve"> } from '@angular/common/http';</w:t>
      </w:r>
      <w:r w:rsidRPr="00483BF8">
        <w:rPr>
          <w:rFonts w:ascii="Consolas" w:eastAsia="Consolas" w:hAnsi="Consolas"/>
          <w:sz w:val="20"/>
        </w:rPr>
        <w:br/>
        <w:t xml:space="preserve">import { Observable, </w:t>
      </w:r>
      <w:proofErr w:type="spellStart"/>
      <w:r w:rsidRPr="00483BF8">
        <w:rPr>
          <w:rFonts w:ascii="Consolas" w:eastAsia="Consolas" w:hAnsi="Consolas"/>
          <w:sz w:val="20"/>
        </w:rPr>
        <w:t>throwError</w:t>
      </w:r>
      <w:proofErr w:type="spellEnd"/>
      <w:r w:rsidRPr="00483BF8">
        <w:rPr>
          <w:rFonts w:ascii="Consolas" w:eastAsia="Consolas" w:hAnsi="Consolas"/>
          <w:sz w:val="20"/>
        </w:rPr>
        <w:t xml:space="preserve"> } from '</w:t>
      </w:r>
      <w:proofErr w:type="spellStart"/>
      <w:r w:rsidRPr="00483BF8">
        <w:rPr>
          <w:rFonts w:ascii="Consolas" w:eastAsia="Consolas" w:hAnsi="Consolas"/>
          <w:sz w:val="20"/>
        </w:rPr>
        <w:t>rxjs</w:t>
      </w:r>
      <w:proofErr w:type="spellEnd"/>
      <w:r w:rsidRPr="00483BF8">
        <w:rPr>
          <w:rFonts w:ascii="Consolas" w:eastAsia="Consolas" w:hAnsi="Consolas"/>
          <w:sz w:val="20"/>
        </w:rPr>
        <w:t>';</w:t>
      </w:r>
      <w:r w:rsidRPr="00483BF8">
        <w:rPr>
          <w:rFonts w:ascii="Consolas" w:eastAsia="Consolas" w:hAnsi="Consolas"/>
          <w:sz w:val="20"/>
        </w:rPr>
        <w:br/>
        <w:t xml:space="preserve">import { </w:t>
      </w:r>
      <w:proofErr w:type="spellStart"/>
      <w:r w:rsidRPr="00483BF8">
        <w:rPr>
          <w:rFonts w:ascii="Consolas" w:eastAsia="Consolas" w:hAnsi="Consolas"/>
          <w:sz w:val="20"/>
        </w:rPr>
        <w:t>catchError</w:t>
      </w:r>
      <w:proofErr w:type="spellEnd"/>
      <w:r w:rsidRPr="00483BF8">
        <w:rPr>
          <w:rFonts w:ascii="Consolas" w:eastAsia="Consolas" w:hAnsi="Consolas"/>
          <w:sz w:val="20"/>
        </w:rPr>
        <w:t xml:space="preserve"> } from '</w:t>
      </w:r>
      <w:proofErr w:type="spellStart"/>
      <w:r w:rsidRPr="00483BF8">
        <w:rPr>
          <w:rFonts w:ascii="Consolas" w:eastAsia="Consolas" w:hAnsi="Consolas"/>
          <w:sz w:val="20"/>
        </w:rPr>
        <w:t>rxjs</w:t>
      </w:r>
      <w:proofErr w:type="spellEnd"/>
      <w:r w:rsidRPr="00483BF8">
        <w:rPr>
          <w:rFonts w:ascii="Consolas" w:eastAsia="Consolas" w:hAnsi="Consolas"/>
          <w:sz w:val="20"/>
        </w:rPr>
        <w:t>/operators';</w:t>
      </w:r>
      <w:r w:rsidRPr="00483BF8">
        <w:rPr>
          <w:rFonts w:ascii="Consolas" w:eastAsia="Consolas" w:hAnsi="Consolas"/>
          <w:sz w:val="20"/>
        </w:rPr>
        <w:br/>
        <w:t>import { User } from './</w:t>
      </w:r>
      <w:proofErr w:type="spellStart"/>
      <w:r w:rsidRPr="00483BF8">
        <w:rPr>
          <w:rFonts w:ascii="Consolas" w:eastAsia="Consolas" w:hAnsi="Consolas"/>
          <w:sz w:val="20"/>
        </w:rPr>
        <w:t>user.model</w:t>
      </w:r>
      <w:proofErr w:type="spellEnd"/>
      <w:r w:rsidRPr="00483BF8">
        <w:rPr>
          <w:rFonts w:ascii="Consolas" w:eastAsia="Consolas" w:hAnsi="Consolas"/>
          <w:sz w:val="20"/>
        </w:rPr>
        <w:t>';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@Injectable({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providedIn</w:t>
      </w:r>
      <w:proofErr w:type="spellEnd"/>
      <w:r w:rsidRPr="00483BF8">
        <w:rPr>
          <w:rFonts w:ascii="Consolas" w:eastAsia="Consolas" w:hAnsi="Consolas"/>
          <w:sz w:val="20"/>
        </w:rPr>
        <w:t>: 'root'</w:t>
      </w:r>
      <w:r w:rsidRPr="00483BF8">
        <w:rPr>
          <w:rFonts w:ascii="Consolas" w:eastAsia="Consolas" w:hAnsi="Consolas"/>
          <w:sz w:val="20"/>
        </w:rPr>
        <w:br/>
        <w:t>})</w:t>
      </w:r>
      <w:r w:rsidRPr="00483BF8">
        <w:rPr>
          <w:rFonts w:ascii="Consolas" w:eastAsia="Consolas" w:hAnsi="Consolas"/>
          <w:sz w:val="20"/>
        </w:rPr>
        <w:br/>
        <w:t xml:space="preserve">export class </w:t>
      </w:r>
      <w:proofErr w:type="spellStart"/>
      <w:r w:rsidRPr="00483BF8">
        <w:rPr>
          <w:rFonts w:ascii="Consolas" w:eastAsia="Consolas" w:hAnsi="Consolas"/>
          <w:sz w:val="20"/>
        </w:rPr>
        <w:t>UserService</w:t>
      </w:r>
      <w:proofErr w:type="spellEnd"/>
      <w:r w:rsidRPr="00483BF8">
        <w:rPr>
          <w:rFonts w:ascii="Consolas" w:eastAsia="Consolas" w:hAnsi="Consolas"/>
          <w:sz w:val="20"/>
        </w:rPr>
        <w:t xml:space="preserve"> {</w:t>
      </w:r>
      <w:r w:rsidRPr="00483BF8">
        <w:rPr>
          <w:rFonts w:ascii="Consolas" w:eastAsia="Consolas" w:hAnsi="Consolas"/>
          <w:sz w:val="20"/>
        </w:rPr>
        <w:br/>
        <w:t xml:space="preserve">  private </w:t>
      </w:r>
      <w:proofErr w:type="spellStart"/>
      <w:r w:rsidRPr="00483BF8">
        <w:rPr>
          <w:rFonts w:ascii="Consolas" w:eastAsia="Consolas" w:hAnsi="Consolas"/>
          <w:sz w:val="20"/>
        </w:rPr>
        <w:t>readonly</w:t>
      </w:r>
      <w:proofErr w:type="spellEnd"/>
      <w:r w:rsidRPr="00483BF8">
        <w:rPr>
          <w:rFonts w:ascii="Consolas" w:eastAsia="Consolas" w:hAnsi="Consolas"/>
          <w:sz w:val="20"/>
        </w:rPr>
        <w:t xml:space="preserve"> </w:t>
      </w:r>
      <w:proofErr w:type="spellStart"/>
      <w:r w:rsidRPr="00483BF8">
        <w:rPr>
          <w:rFonts w:ascii="Consolas" w:eastAsia="Consolas" w:hAnsi="Consolas"/>
          <w:sz w:val="20"/>
        </w:rPr>
        <w:t>baseUrl</w:t>
      </w:r>
      <w:proofErr w:type="spellEnd"/>
      <w:r w:rsidRPr="00483BF8">
        <w:rPr>
          <w:rFonts w:ascii="Consolas" w:eastAsia="Consolas" w:hAnsi="Consolas"/>
          <w:sz w:val="20"/>
        </w:rPr>
        <w:t xml:space="preserve"> = 'https://jsonplaceholder.typicode.com/users';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  constructor(private http: </w:t>
      </w:r>
      <w:proofErr w:type="spellStart"/>
      <w:r w:rsidRPr="00483BF8">
        <w:rPr>
          <w:rFonts w:ascii="Consolas" w:eastAsia="Consolas" w:hAnsi="Consolas"/>
          <w:sz w:val="20"/>
        </w:rPr>
        <w:t>HttpClient</w:t>
      </w:r>
      <w:proofErr w:type="spellEnd"/>
      <w:r w:rsidRPr="00483BF8">
        <w:rPr>
          <w:rFonts w:ascii="Consolas" w:eastAsia="Consolas" w:hAnsi="Consolas"/>
          <w:sz w:val="20"/>
        </w:rPr>
        <w:t>) {}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getUsers</w:t>
      </w:r>
      <w:proofErr w:type="spellEnd"/>
      <w:r w:rsidRPr="00483BF8">
        <w:rPr>
          <w:rFonts w:ascii="Consolas" w:eastAsia="Consolas" w:hAnsi="Consolas"/>
          <w:sz w:val="20"/>
        </w:rPr>
        <w:t>(): Observable&lt;User[]&gt; {</w:t>
      </w:r>
      <w:r w:rsidRPr="00483BF8">
        <w:rPr>
          <w:rFonts w:ascii="Consolas" w:eastAsia="Consolas" w:hAnsi="Consolas"/>
          <w:sz w:val="20"/>
        </w:rPr>
        <w:br/>
        <w:t xml:space="preserve">    return </w:t>
      </w:r>
      <w:proofErr w:type="spellStart"/>
      <w:r w:rsidRPr="00483BF8">
        <w:rPr>
          <w:rFonts w:ascii="Consolas" w:eastAsia="Consolas" w:hAnsi="Consolas"/>
          <w:sz w:val="20"/>
        </w:rPr>
        <w:t>this.http.get</w:t>
      </w:r>
      <w:proofErr w:type="spellEnd"/>
      <w:r w:rsidRPr="00483BF8">
        <w:rPr>
          <w:rFonts w:ascii="Consolas" w:eastAsia="Consolas" w:hAnsi="Consolas"/>
          <w:sz w:val="20"/>
        </w:rPr>
        <w:t>&lt;User[]&gt;(</w:t>
      </w:r>
      <w:proofErr w:type="spellStart"/>
      <w:r w:rsidRPr="00483BF8">
        <w:rPr>
          <w:rFonts w:ascii="Consolas" w:eastAsia="Consolas" w:hAnsi="Consolas"/>
          <w:sz w:val="20"/>
        </w:rPr>
        <w:t>this.baseUrl</w:t>
      </w:r>
      <w:proofErr w:type="spellEnd"/>
      <w:r w:rsidRPr="00483BF8">
        <w:rPr>
          <w:rFonts w:ascii="Consolas" w:eastAsia="Consolas" w:hAnsi="Consolas"/>
          <w:sz w:val="20"/>
        </w:rPr>
        <w:t>).pipe(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catchError</w:t>
      </w:r>
      <w:proofErr w:type="spellEnd"/>
      <w:r w:rsidRPr="00483BF8">
        <w:rPr>
          <w:rFonts w:ascii="Consolas" w:eastAsia="Consolas" w:hAnsi="Consolas"/>
          <w:sz w:val="20"/>
        </w:rPr>
        <w:t xml:space="preserve">(err =&gt; </w:t>
      </w:r>
      <w:proofErr w:type="spellStart"/>
      <w:r w:rsidRPr="00483BF8">
        <w:rPr>
          <w:rFonts w:ascii="Consolas" w:eastAsia="Consolas" w:hAnsi="Consolas"/>
          <w:sz w:val="20"/>
        </w:rPr>
        <w:t>this.handleError</w:t>
      </w:r>
      <w:proofErr w:type="spellEnd"/>
      <w:r w:rsidRPr="00483BF8">
        <w:rPr>
          <w:rFonts w:ascii="Consolas" w:eastAsia="Consolas" w:hAnsi="Consolas"/>
          <w:sz w:val="20"/>
        </w:rPr>
        <w:t>(err))</w:t>
      </w:r>
      <w:r w:rsidRPr="00483BF8">
        <w:rPr>
          <w:rFonts w:ascii="Consolas" w:eastAsia="Consolas" w:hAnsi="Consolas"/>
          <w:sz w:val="20"/>
        </w:rPr>
        <w:br/>
        <w:t xml:space="preserve">    );</w:t>
      </w:r>
      <w:r w:rsidRPr="00483BF8">
        <w:rPr>
          <w:rFonts w:ascii="Consolas" w:eastAsia="Consolas" w:hAnsi="Consolas"/>
          <w:sz w:val="20"/>
        </w:rPr>
        <w:br/>
        <w:t xml:space="preserve">  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lastRenderedPageBreak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getUser</w:t>
      </w:r>
      <w:proofErr w:type="spellEnd"/>
      <w:r w:rsidRPr="00483BF8">
        <w:rPr>
          <w:rFonts w:ascii="Consolas" w:eastAsia="Consolas" w:hAnsi="Consolas"/>
          <w:sz w:val="20"/>
        </w:rPr>
        <w:t>(id: number): Observable&lt;User&gt; {</w:t>
      </w:r>
      <w:r w:rsidRPr="00483BF8">
        <w:rPr>
          <w:rFonts w:ascii="Consolas" w:eastAsia="Consolas" w:hAnsi="Consolas"/>
          <w:sz w:val="20"/>
        </w:rPr>
        <w:br/>
        <w:t xml:space="preserve">    return </w:t>
      </w:r>
      <w:proofErr w:type="spellStart"/>
      <w:r w:rsidRPr="00483BF8">
        <w:rPr>
          <w:rFonts w:ascii="Consolas" w:eastAsia="Consolas" w:hAnsi="Consolas"/>
          <w:sz w:val="20"/>
        </w:rPr>
        <w:t>this.http.get</w:t>
      </w:r>
      <w:proofErr w:type="spellEnd"/>
      <w:r w:rsidRPr="00483BF8">
        <w:rPr>
          <w:rFonts w:ascii="Consolas" w:eastAsia="Consolas" w:hAnsi="Consolas"/>
          <w:sz w:val="20"/>
        </w:rPr>
        <w:t>&lt;User&gt;(`${</w:t>
      </w:r>
      <w:proofErr w:type="spellStart"/>
      <w:r w:rsidRPr="00483BF8">
        <w:rPr>
          <w:rFonts w:ascii="Consolas" w:eastAsia="Consolas" w:hAnsi="Consolas"/>
          <w:sz w:val="20"/>
        </w:rPr>
        <w:t>this.baseUrl</w:t>
      </w:r>
      <w:proofErr w:type="spellEnd"/>
      <w:r w:rsidRPr="00483BF8">
        <w:rPr>
          <w:rFonts w:ascii="Consolas" w:eastAsia="Consolas" w:hAnsi="Consolas"/>
          <w:sz w:val="20"/>
        </w:rPr>
        <w:t>}/${id}`).pipe(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catchError</w:t>
      </w:r>
      <w:proofErr w:type="spellEnd"/>
      <w:r w:rsidRPr="00483BF8">
        <w:rPr>
          <w:rFonts w:ascii="Consolas" w:eastAsia="Consolas" w:hAnsi="Consolas"/>
          <w:sz w:val="20"/>
        </w:rPr>
        <w:t xml:space="preserve">(err =&gt; </w:t>
      </w:r>
      <w:proofErr w:type="spellStart"/>
      <w:r w:rsidRPr="00483BF8">
        <w:rPr>
          <w:rFonts w:ascii="Consolas" w:eastAsia="Consolas" w:hAnsi="Consolas"/>
          <w:sz w:val="20"/>
        </w:rPr>
        <w:t>this.handleError</w:t>
      </w:r>
      <w:proofErr w:type="spellEnd"/>
      <w:r w:rsidRPr="00483BF8">
        <w:rPr>
          <w:rFonts w:ascii="Consolas" w:eastAsia="Consolas" w:hAnsi="Consolas"/>
          <w:sz w:val="20"/>
        </w:rPr>
        <w:t>(err))</w:t>
      </w:r>
      <w:r w:rsidRPr="00483BF8">
        <w:rPr>
          <w:rFonts w:ascii="Consolas" w:eastAsia="Consolas" w:hAnsi="Consolas"/>
          <w:sz w:val="20"/>
        </w:rPr>
        <w:br/>
        <w:t xml:space="preserve">    );</w:t>
      </w:r>
      <w:r w:rsidRPr="00483BF8">
        <w:rPr>
          <w:rFonts w:ascii="Consolas" w:eastAsia="Consolas" w:hAnsi="Consolas"/>
          <w:sz w:val="20"/>
        </w:rPr>
        <w:br/>
        <w:t xml:space="preserve">  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  private </w:t>
      </w:r>
      <w:proofErr w:type="spellStart"/>
      <w:r w:rsidRPr="00483BF8">
        <w:rPr>
          <w:rFonts w:ascii="Consolas" w:eastAsia="Consolas" w:hAnsi="Consolas"/>
          <w:sz w:val="20"/>
        </w:rPr>
        <w:t>handleError</w:t>
      </w:r>
      <w:proofErr w:type="spellEnd"/>
      <w:r w:rsidRPr="00483BF8">
        <w:rPr>
          <w:rFonts w:ascii="Consolas" w:eastAsia="Consolas" w:hAnsi="Consolas"/>
          <w:sz w:val="20"/>
        </w:rPr>
        <w:t>(err: unknown) {</w:t>
      </w:r>
      <w:r w:rsidRPr="00483BF8">
        <w:rPr>
          <w:rFonts w:ascii="Consolas" w:eastAsia="Consolas" w:hAnsi="Consolas"/>
          <w:sz w:val="20"/>
        </w:rPr>
        <w:br/>
        <w:t xml:space="preserve">    // </w:t>
      </w:r>
      <w:proofErr w:type="spellStart"/>
      <w:r w:rsidRPr="00483BF8">
        <w:rPr>
          <w:rFonts w:ascii="Consolas" w:eastAsia="Consolas" w:hAnsi="Consolas"/>
          <w:sz w:val="20"/>
        </w:rPr>
        <w:t>Egyszeru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oktatasi</w:t>
      </w:r>
      <w:proofErr w:type="spellEnd"/>
      <w:r w:rsidRPr="00483BF8">
        <w:rPr>
          <w:rFonts w:ascii="Consolas" w:eastAsia="Consolas" w:hAnsi="Consolas"/>
          <w:sz w:val="20"/>
        </w:rPr>
        <w:t xml:space="preserve"> cel:</w:t>
      </w:r>
      <w:r w:rsidRPr="00483BF8">
        <w:rPr>
          <w:rFonts w:ascii="Consolas" w:eastAsia="Consolas" w:hAnsi="Consolas"/>
          <w:sz w:val="20"/>
        </w:rPr>
        <w:br/>
        <w:t xml:space="preserve">    if (err </w:t>
      </w:r>
      <w:proofErr w:type="spellStart"/>
      <w:r w:rsidRPr="00483BF8">
        <w:rPr>
          <w:rFonts w:ascii="Consolas" w:eastAsia="Consolas" w:hAnsi="Consolas"/>
          <w:sz w:val="20"/>
        </w:rPr>
        <w:t>instanceof</w:t>
      </w:r>
      <w:proofErr w:type="spellEnd"/>
      <w:r w:rsidRPr="00483BF8">
        <w:rPr>
          <w:rFonts w:ascii="Consolas" w:eastAsia="Consolas" w:hAnsi="Consolas"/>
          <w:sz w:val="20"/>
        </w:rPr>
        <w:t xml:space="preserve"> </w:t>
      </w:r>
      <w:proofErr w:type="spellStart"/>
      <w:r w:rsidRPr="00483BF8">
        <w:rPr>
          <w:rFonts w:ascii="Consolas" w:eastAsia="Consolas" w:hAnsi="Consolas"/>
          <w:sz w:val="20"/>
        </w:rPr>
        <w:t>HttpErrorResponse</w:t>
      </w:r>
      <w:proofErr w:type="spellEnd"/>
      <w:r w:rsidRPr="00483BF8">
        <w:rPr>
          <w:rFonts w:ascii="Consolas" w:eastAsia="Consolas" w:hAnsi="Consolas"/>
          <w:sz w:val="20"/>
        </w:rPr>
        <w:t>) {</w:t>
      </w:r>
      <w:r w:rsidRPr="00483BF8">
        <w:rPr>
          <w:rFonts w:ascii="Consolas" w:eastAsia="Consolas" w:hAnsi="Consolas"/>
          <w:sz w:val="20"/>
        </w:rPr>
        <w:br/>
        <w:t xml:space="preserve">      if (</w:t>
      </w:r>
      <w:proofErr w:type="spellStart"/>
      <w:r w:rsidRPr="00483BF8">
        <w:rPr>
          <w:rFonts w:ascii="Consolas" w:eastAsia="Consolas" w:hAnsi="Consolas"/>
          <w:sz w:val="20"/>
        </w:rPr>
        <w:t>err.status</w:t>
      </w:r>
      <w:proofErr w:type="spellEnd"/>
      <w:r w:rsidRPr="00483BF8">
        <w:rPr>
          <w:rFonts w:ascii="Consolas" w:eastAsia="Consolas" w:hAnsi="Consolas"/>
          <w:sz w:val="20"/>
        </w:rPr>
        <w:t xml:space="preserve"> === 0) {</w:t>
      </w:r>
      <w:r w:rsidRPr="00483BF8">
        <w:rPr>
          <w:rFonts w:ascii="Consolas" w:eastAsia="Consolas" w:hAnsi="Consolas"/>
          <w:sz w:val="20"/>
        </w:rPr>
        <w:br/>
        <w:t xml:space="preserve">        return </w:t>
      </w:r>
      <w:proofErr w:type="spellStart"/>
      <w:r w:rsidRPr="00483BF8">
        <w:rPr>
          <w:rFonts w:ascii="Consolas" w:eastAsia="Consolas" w:hAnsi="Consolas"/>
          <w:sz w:val="20"/>
        </w:rPr>
        <w:t>throwError</w:t>
      </w:r>
      <w:proofErr w:type="spellEnd"/>
      <w:r w:rsidRPr="00483BF8">
        <w:rPr>
          <w:rFonts w:ascii="Consolas" w:eastAsia="Consolas" w:hAnsi="Consolas"/>
          <w:sz w:val="20"/>
        </w:rPr>
        <w:t>(() =&gt; new Error('</w:t>
      </w:r>
      <w:proofErr w:type="spellStart"/>
      <w:r w:rsidRPr="00483BF8">
        <w:rPr>
          <w:rFonts w:ascii="Consolas" w:eastAsia="Consolas" w:hAnsi="Consolas"/>
          <w:sz w:val="20"/>
        </w:rPr>
        <w:t>Halozati</w:t>
      </w:r>
      <w:proofErr w:type="spellEnd"/>
      <w:r w:rsidRPr="00483BF8">
        <w:rPr>
          <w:rFonts w:ascii="Consolas" w:eastAsia="Consolas" w:hAnsi="Consolas"/>
          <w:sz w:val="20"/>
        </w:rPr>
        <w:t xml:space="preserve"> </w:t>
      </w:r>
      <w:proofErr w:type="spellStart"/>
      <w:r w:rsidRPr="00483BF8">
        <w:rPr>
          <w:rFonts w:ascii="Consolas" w:eastAsia="Consolas" w:hAnsi="Consolas"/>
          <w:sz w:val="20"/>
        </w:rPr>
        <w:t>hiba</w:t>
      </w:r>
      <w:proofErr w:type="spellEnd"/>
      <w:r w:rsidRPr="00483BF8">
        <w:rPr>
          <w:rFonts w:ascii="Consolas" w:eastAsia="Consolas" w:hAnsi="Consolas"/>
          <w:sz w:val="20"/>
        </w:rPr>
        <w:t xml:space="preserve">: </w:t>
      </w:r>
      <w:proofErr w:type="spellStart"/>
      <w:r w:rsidRPr="00483BF8">
        <w:rPr>
          <w:rFonts w:ascii="Consolas" w:eastAsia="Consolas" w:hAnsi="Consolas"/>
          <w:sz w:val="20"/>
        </w:rPr>
        <w:t>nem</w:t>
      </w:r>
      <w:proofErr w:type="spellEnd"/>
      <w:r w:rsidRPr="00483BF8">
        <w:rPr>
          <w:rFonts w:ascii="Consolas" w:eastAsia="Consolas" w:hAnsi="Consolas"/>
          <w:sz w:val="20"/>
        </w:rPr>
        <w:t xml:space="preserve"> </w:t>
      </w:r>
      <w:proofErr w:type="spellStart"/>
      <w:r w:rsidRPr="00483BF8">
        <w:rPr>
          <w:rFonts w:ascii="Consolas" w:eastAsia="Consolas" w:hAnsi="Consolas"/>
          <w:sz w:val="20"/>
        </w:rPr>
        <w:t>elerheto</w:t>
      </w:r>
      <w:proofErr w:type="spellEnd"/>
      <w:r w:rsidRPr="00483BF8">
        <w:rPr>
          <w:rFonts w:ascii="Consolas" w:eastAsia="Consolas" w:hAnsi="Consolas"/>
          <w:sz w:val="20"/>
        </w:rPr>
        <w:t xml:space="preserve"> a </w:t>
      </w:r>
      <w:proofErr w:type="spellStart"/>
      <w:r w:rsidRPr="00483BF8">
        <w:rPr>
          <w:rFonts w:ascii="Consolas" w:eastAsia="Consolas" w:hAnsi="Consolas"/>
          <w:sz w:val="20"/>
        </w:rPr>
        <w:t>szerver</w:t>
      </w:r>
      <w:proofErr w:type="spellEnd"/>
      <w:r w:rsidRPr="00483BF8">
        <w:rPr>
          <w:rFonts w:ascii="Consolas" w:eastAsia="Consolas" w:hAnsi="Consolas"/>
          <w:sz w:val="20"/>
        </w:rPr>
        <w:t>.'));</w:t>
      </w:r>
      <w:r w:rsidRPr="00483BF8">
        <w:rPr>
          <w:rFonts w:ascii="Consolas" w:eastAsia="Consolas" w:hAnsi="Consolas"/>
          <w:sz w:val="20"/>
        </w:rPr>
        <w:br/>
        <w:t xml:space="preserve">      }</w:t>
      </w:r>
      <w:r w:rsidRPr="00483BF8">
        <w:rPr>
          <w:rFonts w:ascii="Consolas" w:eastAsia="Consolas" w:hAnsi="Consolas"/>
          <w:sz w:val="20"/>
        </w:rPr>
        <w:br/>
        <w:t xml:space="preserve">      if (</w:t>
      </w:r>
      <w:proofErr w:type="spellStart"/>
      <w:r w:rsidRPr="00483BF8">
        <w:rPr>
          <w:rFonts w:ascii="Consolas" w:eastAsia="Consolas" w:hAnsi="Consolas"/>
          <w:sz w:val="20"/>
        </w:rPr>
        <w:t>err.status</w:t>
      </w:r>
      <w:proofErr w:type="spellEnd"/>
      <w:r w:rsidRPr="00483BF8">
        <w:rPr>
          <w:rFonts w:ascii="Consolas" w:eastAsia="Consolas" w:hAnsi="Consolas"/>
          <w:sz w:val="20"/>
        </w:rPr>
        <w:t xml:space="preserve"> === 404) {</w:t>
      </w:r>
      <w:r w:rsidRPr="00483BF8">
        <w:rPr>
          <w:rFonts w:ascii="Consolas" w:eastAsia="Consolas" w:hAnsi="Consolas"/>
          <w:sz w:val="20"/>
        </w:rPr>
        <w:br/>
        <w:t xml:space="preserve">        return </w:t>
      </w:r>
      <w:proofErr w:type="spellStart"/>
      <w:r w:rsidRPr="00483BF8">
        <w:rPr>
          <w:rFonts w:ascii="Consolas" w:eastAsia="Consolas" w:hAnsi="Consolas"/>
          <w:sz w:val="20"/>
        </w:rPr>
        <w:t>throwError</w:t>
      </w:r>
      <w:proofErr w:type="spellEnd"/>
      <w:r w:rsidRPr="00483BF8">
        <w:rPr>
          <w:rFonts w:ascii="Consolas" w:eastAsia="Consolas" w:hAnsi="Consolas"/>
          <w:sz w:val="20"/>
        </w:rPr>
        <w:t xml:space="preserve">(() =&gt; new Error('Nem </w:t>
      </w:r>
      <w:proofErr w:type="spellStart"/>
      <w:r w:rsidRPr="00483BF8">
        <w:rPr>
          <w:rFonts w:ascii="Consolas" w:eastAsia="Consolas" w:hAnsi="Consolas"/>
          <w:sz w:val="20"/>
        </w:rPr>
        <w:t>talalhato</w:t>
      </w:r>
      <w:proofErr w:type="spellEnd"/>
      <w:r w:rsidRPr="00483BF8">
        <w:rPr>
          <w:rFonts w:ascii="Consolas" w:eastAsia="Consolas" w:hAnsi="Consolas"/>
          <w:sz w:val="20"/>
        </w:rPr>
        <w:t xml:space="preserve"> (404).'));</w:t>
      </w:r>
      <w:r w:rsidRPr="00483BF8">
        <w:rPr>
          <w:rFonts w:ascii="Consolas" w:eastAsia="Consolas" w:hAnsi="Consolas"/>
          <w:sz w:val="20"/>
        </w:rPr>
        <w:br/>
        <w:t xml:space="preserve">      }</w:t>
      </w:r>
      <w:r w:rsidRPr="00483BF8">
        <w:rPr>
          <w:rFonts w:ascii="Consolas" w:eastAsia="Consolas" w:hAnsi="Consolas"/>
          <w:sz w:val="20"/>
        </w:rPr>
        <w:br/>
        <w:t xml:space="preserve">      return </w:t>
      </w:r>
      <w:proofErr w:type="spellStart"/>
      <w:r w:rsidRPr="00483BF8">
        <w:rPr>
          <w:rFonts w:ascii="Consolas" w:eastAsia="Consolas" w:hAnsi="Consolas"/>
          <w:sz w:val="20"/>
        </w:rPr>
        <w:t>throwError</w:t>
      </w:r>
      <w:proofErr w:type="spellEnd"/>
      <w:r w:rsidRPr="00483BF8">
        <w:rPr>
          <w:rFonts w:ascii="Consolas" w:eastAsia="Consolas" w:hAnsi="Consolas"/>
          <w:sz w:val="20"/>
        </w:rPr>
        <w:t xml:space="preserve">(() =&gt; new Error(`Backend </w:t>
      </w:r>
      <w:proofErr w:type="spellStart"/>
      <w:r w:rsidRPr="00483BF8">
        <w:rPr>
          <w:rFonts w:ascii="Consolas" w:eastAsia="Consolas" w:hAnsi="Consolas"/>
          <w:sz w:val="20"/>
        </w:rPr>
        <w:t>hiba</w:t>
      </w:r>
      <w:proofErr w:type="spellEnd"/>
      <w:r w:rsidRPr="00483BF8">
        <w:rPr>
          <w:rFonts w:ascii="Consolas" w:eastAsia="Consolas" w:hAnsi="Consolas"/>
          <w:sz w:val="20"/>
        </w:rPr>
        <w:t>: ${</w:t>
      </w:r>
      <w:proofErr w:type="spellStart"/>
      <w:r w:rsidRPr="00483BF8">
        <w:rPr>
          <w:rFonts w:ascii="Consolas" w:eastAsia="Consolas" w:hAnsi="Consolas"/>
          <w:sz w:val="20"/>
        </w:rPr>
        <w:t>err.status</w:t>
      </w:r>
      <w:proofErr w:type="spellEnd"/>
      <w:r w:rsidRPr="00483BF8">
        <w:rPr>
          <w:rFonts w:ascii="Consolas" w:eastAsia="Consolas" w:hAnsi="Consolas"/>
          <w:sz w:val="20"/>
        </w:rPr>
        <w:t>}`));</w:t>
      </w:r>
      <w:r w:rsidRPr="00483BF8">
        <w:rPr>
          <w:rFonts w:ascii="Consolas" w:eastAsia="Consolas" w:hAnsi="Consolas"/>
          <w:sz w:val="20"/>
        </w:rPr>
        <w:br/>
        <w:t xml:space="preserve">    }</w:t>
      </w:r>
      <w:r w:rsidRPr="00483BF8">
        <w:rPr>
          <w:rFonts w:ascii="Consolas" w:eastAsia="Consolas" w:hAnsi="Consolas"/>
          <w:sz w:val="20"/>
        </w:rPr>
        <w:br/>
        <w:t xml:space="preserve">    return </w:t>
      </w:r>
      <w:proofErr w:type="spellStart"/>
      <w:r w:rsidRPr="00483BF8">
        <w:rPr>
          <w:rFonts w:ascii="Consolas" w:eastAsia="Consolas" w:hAnsi="Consolas"/>
          <w:sz w:val="20"/>
        </w:rPr>
        <w:t>throwError</w:t>
      </w:r>
      <w:proofErr w:type="spellEnd"/>
      <w:r w:rsidRPr="00483BF8">
        <w:rPr>
          <w:rFonts w:ascii="Consolas" w:eastAsia="Consolas" w:hAnsi="Consolas"/>
          <w:sz w:val="20"/>
        </w:rPr>
        <w:t>(() =&gt; new Error('</w:t>
      </w:r>
      <w:proofErr w:type="spellStart"/>
      <w:r w:rsidRPr="00483BF8">
        <w:rPr>
          <w:rFonts w:ascii="Consolas" w:eastAsia="Consolas" w:hAnsi="Consolas"/>
          <w:sz w:val="20"/>
        </w:rPr>
        <w:t>Ismeretlen</w:t>
      </w:r>
      <w:proofErr w:type="spellEnd"/>
      <w:r w:rsidRPr="00483BF8">
        <w:rPr>
          <w:rFonts w:ascii="Consolas" w:eastAsia="Consolas" w:hAnsi="Consolas"/>
          <w:sz w:val="20"/>
        </w:rPr>
        <w:t xml:space="preserve"> </w:t>
      </w:r>
      <w:proofErr w:type="spellStart"/>
      <w:r w:rsidRPr="00483BF8">
        <w:rPr>
          <w:rFonts w:ascii="Consolas" w:eastAsia="Consolas" w:hAnsi="Consolas"/>
          <w:sz w:val="20"/>
        </w:rPr>
        <w:t>hiba</w:t>
      </w:r>
      <w:proofErr w:type="spellEnd"/>
      <w:r w:rsidRPr="00483BF8">
        <w:rPr>
          <w:rFonts w:ascii="Consolas" w:eastAsia="Consolas" w:hAnsi="Consolas"/>
          <w:sz w:val="20"/>
        </w:rPr>
        <w:t>.'));</w:t>
      </w:r>
      <w:r w:rsidRPr="00483BF8">
        <w:rPr>
          <w:rFonts w:ascii="Consolas" w:eastAsia="Consolas" w:hAnsi="Consolas"/>
          <w:sz w:val="20"/>
        </w:rPr>
        <w:br/>
        <w:t xml:space="preserve">  }</w:t>
      </w:r>
      <w:r w:rsidRPr="00483BF8">
        <w:rPr>
          <w:rFonts w:ascii="Consolas" w:eastAsia="Consolas" w:hAnsi="Consolas"/>
          <w:sz w:val="20"/>
        </w:rPr>
        <w:br/>
        <w:t>}</w:t>
      </w:r>
    </w:p>
    <w:p w14:paraId="43F1796B" w14:textId="77777777" w:rsidR="00654AEA" w:rsidRPr="00483BF8" w:rsidRDefault="00000000">
      <w:proofErr w:type="spellStart"/>
      <w:r w:rsidRPr="00483BF8">
        <w:rPr>
          <w:b/>
        </w:rPr>
        <w:t>Megjegyzés</w:t>
      </w:r>
      <w:proofErr w:type="spellEnd"/>
      <w:r w:rsidRPr="00483BF8">
        <w:rPr>
          <w:b/>
        </w:rPr>
        <w:t xml:space="preserve">: </w:t>
      </w:r>
      <w:proofErr w:type="spellStart"/>
      <w:r w:rsidRPr="00483BF8">
        <w:t>Figyeld</w:t>
      </w:r>
      <w:proofErr w:type="spellEnd"/>
      <w:r w:rsidRPr="00483BF8">
        <w:t xml:space="preserve"> meg: a Service </w:t>
      </w:r>
      <w:proofErr w:type="spellStart"/>
      <w:r w:rsidRPr="00483BF8">
        <w:t>alakítja</w:t>
      </w:r>
      <w:proofErr w:type="spellEnd"/>
      <w:r w:rsidRPr="00483BF8">
        <w:t xml:space="preserve"> </w:t>
      </w:r>
      <w:proofErr w:type="spellStart"/>
      <w:r w:rsidRPr="00483BF8">
        <w:t>egységes</w:t>
      </w:r>
      <w:proofErr w:type="spellEnd"/>
      <w:r w:rsidRPr="00483BF8">
        <w:t xml:space="preserve"> </w:t>
      </w:r>
      <w:proofErr w:type="spellStart"/>
      <w:r w:rsidRPr="00483BF8">
        <w:t>hibaüzenetté</w:t>
      </w:r>
      <w:proofErr w:type="spellEnd"/>
      <w:r w:rsidRPr="00483BF8">
        <w:t xml:space="preserve"> a </w:t>
      </w:r>
      <w:proofErr w:type="spellStart"/>
      <w:r w:rsidRPr="00483BF8">
        <w:t>problémát</w:t>
      </w:r>
      <w:proofErr w:type="spellEnd"/>
      <w:r w:rsidRPr="00483BF8">
        <w:t xml:space="preserve">. A </w:t>
      </w:r>
      <w:proofErr w:type="spellStart"/>
      <w:r w:rsidRPr="00483BF8">
        <w:t>Komponens</w:t>
      </w:r>
      <w:proofErr w:type="spellEnd"/>
      <w:r w:rsidRPr="00483BF8">
        <w:t xml:space="preserve"> </w:t>
      </w:r>
      <w:proofErr w:type="spellStart"/>
      <w:r w:rsidRPr="00483BF8">
        <w:t>csak</w:t>
      </w:r>
      <w:proofErr w:type="spellEnd"/>
      <w:r w:rsidRPr="00483BF8">
        <w:t xml:space="preserve"> </w:t>
      </w:r>
      <w:proofErr w:type="spellStart"/>
      <w:r w:rsidRPr="00483BF8">
        <w:t>megjeleníti</w:t>
      </w:r>
      <w:proofErr w:type="spellEnd"/>
      <w:r w:rsidRPr="00483BF8">
        <w:t>.</w:t>
      </w:r>
    </w:p>
    <w:p w14:paraId="562EB05F" w14:textId="77777777" w:rsidR="00376C1E" w:rsidRPr="00483BF8" w:rsidRDefault="00376C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83BF8">
        <w:br w:type="page"/>
      </w:r>
    </w:p>
    <w:p w14:paraId="21CBE713" w14:textId="59B6D5A3" w:rsidR="00654AEA" w:rsidRPr="00483BF8" w:rsidRDefault="00000000">
      <w:pPr>
        <w:pStyle w:val="Heading2"/>
      </w:pPr>
      <w:r w:rsidRPr="00483BF8">
        <w:lastRenderedPageBreak/>
        <w:t xml:space="preserve">2.5 </w:t>
      </w:r>
      <w:proofErr w:type="spellStart"/>
      <w:r w:rsidRPr="00483BF8">
        <w:t>UserList</w:t>
      </w:r>
      <w:proofErr w:type="spellEnd"/>
      <w:r w:rsidRPr="00483BF8">
        <w:t xml:space="preserve">: </w:t>
      </w:r>
      <w:proofErr w:type="spellStart"/>
      <w:r w:rsidRPr="00483BF8">
        <w:t>adatok</w:t>
      </w:r>
      <w:proofErr w:type="spellEnd"/>
      <w:r w:rsidRPr="00483BF8">
        <w:t xml:space="preserve"> </w:t>
      </w:r>
      <w:proofErr w:type="spellStart"/>
      <w:r w:rsidRPr="00483BF8">
        <w:t>betöltése</w:t>
      </w:r>
      <w:proofErr w:type="spellEnd"/>
      <w:r w:rsidRPr="00483BF8">
        <w:t xml:space="preserve"> (subscribe, loading, error)</w:t>
      </w:r>
    </w:p>
    <w:p w14:paraId="266C7847" w14:textId="77777777" w:rsidR="00654AEA" w:rsidRPr="00483BF8" w:rsidRDefault="00000000">
      <w:r w:rsidRPr="00483BF8">
        <w:t xml:space="preserve">A </w:t>
      </w:r>
      <w:proofErr w:type="spellStart"/>
      <w:r w:rsidRPr="00483BF8">
        <w:t>UserList</w:t>
      </w:r>
      <w:proofErr w:type="spellEnd"/>
      <w:r w:rsidRPr="00483BF8">
        <w:t xml:space="preserve"> </w:t>
      </w:r>
      <w:proofErr w:type="spellStart"/>
      <w:r w:rsidRPr="00483BF8">
        <w:t>komponensben</w:t>
      </w:r>
      <w:proofErr w:type="spellEnd"/>
      <w:r w:rsidRPr="00483BF8">
        <w:t xml:space="preserve"> </w:t>
      </w:r>
      <w:proofErr w:type="spellStart"/>
      <w:r w:rsidRPr="00483BF8">
        <w:t>kezeld</w:t>
      </w:r>
      <w:proofErr w:type="spellEnd"/>
      <w:r w:rsidRPr="00483BF8">
        <w:t xml:space="preserve"> a 3 </w:t>
      </w:r>
      <w:proofErr w:type="spellStart"/>
      <w:r w:rsidRPr="00483BF8">
        <w:t>állapotot</w:t>
      </w:r>
      <w:proofErr w:type="spellEnd"/>
      <w:r w:rsidRPr="00483BF8">
        <w:t xml:space="preserve">: </w:t>
      </w:r>
      <w:proofErr w:type="spellStart"/>
      <w:r w:rsidRPr="00483BF8">
        <w:t>betöltés</w:t>
      </w:r>
      <w:proofErr w:type="spellEnd"/>
      <w:r w:rsidRPr="00483BF8">
        <w:t xml:space="preserve">, </w:t>
      </w:r>
      <w:proofErr w:type="spellStart"/>
      <w:r w:rsidRPr="00483BF8">
        <w:t>hiba</w:t>
      </w:r>
      <w:proofErr w:type="spellEnd"/>
      <w:r w:rsidRPr="00483BF8">
        <w:t>, siker.</w:t>
      </w:r>
    </w:p>
    <w:p w14:paraId="2A4F145C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>// user-</w:t>
      </w:r>
      <w:proofErr w:type="spellStart"/>
      <w:r w:rsidRPr="00483BF8">
        <w:rPr>
          <w:rFonts w:ascii="Consolas" w:eastAsia="Consolas" w:hAnsi="Consolas"/>
          <w:sz w:val="20"/>
        </w:rPr>
        <w:t>list.component.ts</w:t>
      </w:r>
      <w:proofErr w:type="spellEnd"/>
      <w:r w:rsidRPr="00483BF8">
        <w:rPr>
          <w:rFonts w:ascii="Consolas" w:eastAsia="Consolas" w:hAnsi="Consolas"/>
          <w:sz w:val="20"/>
        </w:rPr>
        <w:t xml:space="preserve"> (</w:t>
      </w:r>
      <w:proofErr w:type="spellStart"/>
      <w:r w:rsidRPr="00483BF8">
        <w:rPr>
          <w:rFonts w:ascii="Consolas" w:eastAsia="Consolas" w:hAnsi="Consolas"/>
          <w:sz w:val="20"/>
        </w:rPr>
        <w:t>vaz</w:t>
      </w:r>
      <w:proofErr w:type="spellEnd"/>
      <w:r w:rsidRPr="00483BF8">
        <w:rPr>
          <w:rFonts w:ascii="Consolas" w:eastAsia="Consolas" w:hAnsi="Consolas"/>
          <w:sz w:val="20"/>
        </w:rPr>
        <w:t>)</w:t>
      </w:r>
      <w:r w:rsidRPr="00483BF8">
        <w:rPr>
          <w:rFonts w:ascii="Consolas" w:eastAsia="Consolas" w:hAnsi="Consolas"/>
          <w:sz w:val="20"/>
        </w:rPr>
        <w:br/>
        <w:t>users: User[] = [];</w:t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filteredUsers</w:t>
      </w:r>
      <w:proofErr w:type="spellEnd"/>
      <w:r w:rsidRPr="00483BF8">
        <w:rPr>
          <w:rFonts w:ascii="Consolas" w:eastAsia="Consolas" w:hAnsi="Consolas"/>
          <w:sz w:val="20"/>
        </w:rPr>
        <w:t>: User[] = [];</w:t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searchText</w:t>
      </w:r>
      <w:proofErr w:type="spellEnd"/>
      <w:r w:rsidRPr="00483BF8">
        <w:rPr>
          <w:rFonts w:ascii="Consolas" w:eastAsia="Consolas" w:hAnsi="Consolas"/>
          <w:sz w:val="20"/>
        </w:rPr>
        <w:t>: string = '';</w:t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isLoading</w:t>
      </w:r>
      <w:proofErr w:type="spellEnd"/>
      <w:r w:rsidRPr="00483BF8">
        <w:rPr>
          <w:rFonts w:ascii="Consolas" w:eastAsia="Consolas" w:hAnsi="Consolas"/>
          <w:sz w:val="20"/>
        </w:rPr>
        <w:t xml:space="preserve">: </w:t>
      </w:r>
      <w:proofErr w:type="spellStart"/>
      <w:r w:rsidRPr="00483BF8">
        <w:rPr>
          <w:rFonts w:ascii="Consolas" w:eastAsia="Consolas" w:hAnsi="Consolas"/>
          <w:sz w:val="20"/>
        </w:rPr>
        <w:t>boolean</w:t>
      </w:r>
      <w:proofErr w:type="spellEnd"/>
      <w:r w:rsidRPr="00483BF8">
        <w:rPr>
          <w:rFonts w:ascii="Consolas" w:eastAsia="Consolas" w:hAnsi="Consolas"/>
          <w:sz w:val="20"/>
        </w:rPr>
        <w:t xml:space="preserve"> = false;</w:t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>: string | null = null;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constructor(private </w:t>
      </w:r>
      <w:proofErr w:type="spellStart"/>
      <w:r w:rsidRPr="00483BF8">
        <w:rPr>
          <w:rFonts w:ascii="Consolas" w:eastAsia="Consolas" w:hAnsi="Consolas"/>
          <w:sz w:val="20"/>
        </w:rPr>
        <w:t>userService</w:t>
      </w:r>
      <w:proofErr w:type="spellEnd"/>
      <w:r w:rsidRPr="00483BF8">
        <w:rPr>
          <w:rFonts w:ascii="Consolas" w:eastAsia="Consolas" w:hAnsi="Consolas"/>
          <w:sz w:val="20"/>
        </w:rPr>
        <w:t xml:space="preserve">: </w:t>
      </w:r>
      <w:proofErr w:type="spellStart"/>
      <w:r w:rsidRPr="00483BF8">
        <w:rPr>
          <w:rFonts w:ascii="Consolas" w:eastAsia="Consolas" w:hAnsi="Consolas"/>
          <w:sz w:val="20"/>
        </w:rPr>
        <w:t>UserService</w:t>
      </w:r>
      <w:proofErr w:type="spellEnd"/>
      <w:r w:rsidRPr="00483BF8">
        <w:rPr>
          <w:rFonts w:ascii="Consolas" w:eastAsia="Consolas" w:hAnsi="Consolas"/>
          <w:sz w:val="20"/>
        </w:rPr>
        <w:t>) {}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ngOnInit</w:t>
      </w:r>
      <w:proofErr w:type="spellEnd"/>
      <w:r w:rsidRPr="00483BF8">
        <w:rPr>
          <w:rFonts w:ascii="Consolas" w:eastAsia="Consolas" w:hAnsi="Consolas"/>
          <w:sz w:val="20"/>
        </w:rPr>
        <w:t>() {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this.loadUsers</w:t>
      </w:r>
      <w:proofErr w:type="spellEnd"/>
      <w:r w:rsidRPr="00483BF8">
        <w:rPr>
          <w:rFonts w:ascii="Consolas" w:eastAsia="Consolas" w:hAnsi="Consolas"/>
          <w:sz w:val="20"/>
        </w:rPr>
        <w:t>();</w:t>
      </w:r>
      <w:r w:rsidRPr="00483BF8">
        <w:rPr>
          <w:rFonts w:ascii="Consolas" w:eastAsia="Consolas" w:hAnsi="Consolas"/>
          <w:sz w:val="20"/>
        </w:rPr>
        <w:br/>
        <w:t>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loadUsers</w:t>
      </w:r>
      <w:proofErr w:type="spellEnd"/>
      <w:r w:rsidRPr="00483BF8">
        <w:rPr>
          <w:rFonts w:ascii="Consolas" w:eastAsia="Consolas" w:hAnsi="Consolas"/>
          <w:sz w:val="20"/>
        </w:rPr>
        <w:t>() {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this.isLoading</w:t>
      </w:r>
      <w:proofErr w:type="spellEnd"/>
      <w:r w:rsidRPr="00483BF8">
        <w:rPr>
          <w:rFonts w:ascii="Consolas" w:eastAsia="Consolas" w:hAnsi="Consolas"/>
          <w:sz w:val="20"/>
        </w:rPr>
        <w:t xml:space="preserve"> = true;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this.errorMessage</w:t>
      </w:r>
      <w:proofErr w:type="spellEnd"/>
      <w:r w:rsidRPr="00483BF8">
        <w:rPr>
          <w:rFonts w:ascii="Consolas" w:eastAsia="Consolas" w:hAnsi="Consolas"/>
          <w:sz w:val="20"/>
        </w:rPr>
        <w:t xml:space="preserve"> = null;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this.userService.getUsers</w:t>
      </w:r>
      <w:proofErr w:type="spellEnd"/>
      <w:r w:rsidRPr="00483BF8">
        <w:rPr>
          <w:rFonts w:ascii="Consolas" w:eastAsia="Consolas" w:hAnsi="Consolas"/>
          <w:sz w:val="20"/>
        </w:rPr>
        <w:t>().subscribe({</w:t>
      </w:r>
      <w:r w:rsidRPr="00483BF8">
        <w:rPr>
          <w:rFonts w:ascii="Consolas" w:eastAsia="Consolas" w:hAnsi="Consolas"/>
          <w:sz w:val="20"/>
        </w:rPr>
        <w:br/>
        <w:t xml:space="preserve">    next: (data) =&gt; {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this.users</w:t>
      </w:r>
      <w:proofErr w:type="spellEnd"/>
      <w:r w:rsidRPr="00483BF8">
        <w:rPr>
          <w:rFonts w:ascii="Consolas" w:eastAsia="Consolas" w:hAnsi="Consolas"/>
          <w:sz w:val="20"/>
        </w:rPr>
        <w:t xml:space="preserve"> = data;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this.applyFilter</w:t>
      </w:r>
      <w:proofErr w:type="spellEnd"/>
      <w:r w:rsidRPr="00483BF8">
        <w:rPr>
          <w:rFonts w:ascii="Consolas" w:eastAsia="Consolas" w:hAnsi="Consolas"/>
          <w:sz w:val="20"/>
        </w:rPr>
        <w:t>();</w:t>
      </w:r>
      <w:r w:rsidRPr="00483BF8">
        <w:rPr>
          <w:rFonts w:ascii="Consolas" w:eastAsia="Consolas" w:hAnsi="Consolas"/>
          <w:sz w:val="20"/>
        </w:rPr>
        <w:br/>
        <w:t xml:space="preserve">    },</w:t>
      </w:r>
      <w:r w:rsidRPr="00483BF8">
        <w:rPr>
          <w:rFonts w:ascii="Consolas" w:eastAsia="Consolas" w:hAnsi="Consolas"/>
          <w:sz w:val="20"/>
        </w:rPr>
        <w:br/>
        <w:t xml:space="preserve">    error: (err: Error) =&gt; {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this.errorMessage</w:t>
      </w:r>
      <w:proofErr w:type="spellEnd"/>
      <w:r w:rsidRPr="00483BF8">
        <w:rPr>
          <w:rFonts w:ascii="Consolas" w:eastAsia="Consolas" w:hAnsi="Consolas"/>
          <w:sz w:val="20"/>
        </w:rPr>
        <w:t xml:space="preserve"> = </w:t>
      </w:r>
      <w:proofErr w:type="spellStart"/>
      <w:r w:rsidRPr="00483BF8">
        <w:rPr>
          <w:rFonts w:ascii="Consolas" w:eastAsia="Consolas" w:hAnsi="Consolas"/>
          <w:sz w:val="20"/>
        </w:rPr>
        <w:t>err.message</w:t>
      </w:r>
      <w:proofErr w:type="spellEnd"/>
      <w:r w:rsidRPr="00483BF8">
        <w:rPr>
          <w:rFonts w:ascii="Consolas" w:eastAsia="Consolas" w:hAnsi="Consolas"/>
          <w:sz w:val="20"/>
        </w:rPr>
        <w:t>;</w:t>
      </w:r>
      <w:r w:rsidRPr="00483BF8">
        <w:rPr>
          <w:rFonts w:ascii="Consolas" w:eastAsia="Consolas" w:hAnsi="Consolas"/>
          <w:sz w:val="20"/>
        </w:rPr>
        <w:br/>
        <w:t xml:space="preserve">    },</w:t>
      </w:r>
      <w:r w:rsidRPr="00483BF8">
        <w:rPr>
          <w:rFonts w:ascii="Consolas" w:eastAsia="Consolas" w:hAnsi="Consolas"/>
          <w:sz w:val="20"/>
        </w:rPr>
        <w:br/>
        <w:t xml:space="preserve">    complete: () =&gt; {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this.isLoading</w:t>
      </w:r>
      <w:proofErr w:type="spellEnd"/>
      <w:r w:rsidRPr="00483BF8">
        <w:rPr>
          <w:rFonts w:ascii="Consolas" w:eastAsia="Consolas" w:hAnsi="Consolas"/>
          <w:sz w:val="20"/>
        </w:rPr>
        <w:t xml:space="preserve"> = false;</w:t>
      </w:r>
      <w:r w:rsidRPr="00483BF8">
        <w:rPr>
          <w:rFonts w:ascii="Consolas" w:eastAsia="Consolas" w:hAnsi="Consolas"/>
          <w:sz w:val="20"/>
        </w:rPr>
        <w:br/>
        <w:t xml:space="preserve">    }</w:t>
      </w:r>
      <w:r w:rsidRPr="00483BF8">
        <w:rPr>
          <w:rFonts w:ascii="Consolas" w:eastAsia="Consolas" w:hAnsi="Consolas"/>
          <w:sz w:val="20"/>
        </w:rPr>
        <w:br/>
        <w:t xml:space="preserve">  });</w:t>
      </w:r>
      <w:r w:rsidRPr="00483BF8">
        <w:rPr>
          <w:rFonts w:ascii="Consolas" w:eastAsia="Consolas" w:hAnsi="Consolas"/>
          <w:sz w:val="20"/>
        </w:rPr>
        <w:br/>
        <w:t>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applyFilter</w:t>
      </w:r>
      <w:proofErr w:type="spellEnd"/>
      <w:r w:rsidRPr="00483BF8">
        <w:rPr>
          <w:rFonts w:ascii="Consolas" w:eastAsia="Consolas" w:hAnsi="Consolas"/>
          <w:sz w:val="20"/>
        </w:rPr>
        <w:t>() {</w:t>
      </w:r>
      <w:r w:rsidRPr="00483BF8">
        <w:rPr>
          <w:rFonts w:ascii="Consolas" w:eastAsia="Consolas" w:hAnsi="Consolas"/>
          <w:sz w:val="20"/>
        </w:rPr>
        <w:br/>
        <w:t xml:space="preserve">  const q = </w:t>
      </w:r>
      <w:proofErr w:type="spellStart"/>
      <w:r w:rsidRPr="00483BF8">
        <w:rPr>
          <w:rFonts w:ascii="Consolas" w:eastAsia="Consolas" w:hAnsi="Consolas"/>
          <w:sz w:val="20"/>
        </w:rPr>
        <w:t>this.searchText.toLowerCase</w:t>
      </w:r>
      <w:proofErr w:type="spellEnd"/>
      <w:r w:rsidRPr="00483BF8">
        <w:rPr>
          <w:rFonts w:ascii="Consolas" w:eastAsia="Consolas" w:hAnsi="Consolas"/>
          <w:sz w:val="20"/>
        </w:rPr>
        <w:t>().trim();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this.filteredUsers</w:t>
      </w:r>
      <w:proofErr w:type="spellEnd"/>
      <w:r w:rsidRPr="00483BF8">
        <w:rPr>
          <w:rFonts w:ascii="Consolas" w:eastAsia="Consolas" w:hAnsi="Consolas"/>
          <w:sz w:val="20"/>
        </w:rPr>
        <w:t xml:space="preserve"> = </w:t>
      </w:r>
      <w:proofErr w:type="spellStart"/>
      <w:r w:rsidRPr="00483BF8">
        <w:rPr>
          <w:rFonts w:ascii="Consolas" w:eastAsia="Consolas" w:hAnsi="Consolas"/>
          <w:sz w:val="20"/>
        </w:rPr>
        <w:t>this.users.filter</w:t>
      </w:r>
      <w:proofErr w:type="spellEnd"/>
      <w:r w:rsidRPr="00483BF8">
        <w:rPr>
          <w:rFonts w:ascii="Consolas" w:eastAsia="Consolas" w:hAnsi="Consolas"/>
          <w:sz w:val="20"/>
        </w:rPr>
        <w:t>(u =&gt;</w:t>
      </w:r>
      <w:r w:rsidRPr="00483BF8">
        <w:rPr>
          <w:rFonts w:ascii="Consolas" w:eastAsia="Consolas" w:hAnsi="Consolas"/>
          <w:sz w:val="20"/>
        </w:rPr>
        <w:br/>
        <w:t xml:space="preserve">    </w:t>
      </w:r>
      <w:proofErr w:type="spellStart"/>
      <w:r w:rsidRPr="00483BF8">
        <w:rPr>
          <w:rFonts w:ascii="Consolas" w:eastAsia="Consolas" w:hAnsi="Consolas"/>
          <w:sz w:val="20"/>
        </w:rPr>
        <w:t>u.name.toLowerCase</w:t>
      </w:r>
      <w:proofErr w:type="spellEnd"/>
      <w:r w:rsidRPr="00483BF8">
        <w:rPr>
          <w:rFonts w:ascii="Consolas" w:eastAsia="Consolas" w:hAnsi="Consolas"/>
          <w:sz w:val="20"/>
        </w:rPr>
        <w:t>().includes(q)</w:t>
      </w:r>
      <w:r w:rsidRPr="00483BF8">
        <w:rPr>
          <w:rFonts w:ascii="Consolas" w:eastAsia="Consolas" w:hAnsi="Consolas"/>
          <w:sz w:val="20"/>
        </w:rPr>
        <w:br/>
        <w:t xml:space="preserve">  );</w:t>
      </w:r>
      <w:r w:rsidRPr="00483BF8">
        <w:rPr>
          <w:rFonts w:ascii="Consolas" w:eastAsia="Consolas" w:hAnsi="Consolas"/>
          <w:sz w:val="20"/>
        </w:rPr>
        <w:br/>
        <w:t>}</w:t>
      </w:r>
    </w:p>
    <w:p w14:paraId="36CCDBB9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>&lt;h2&gt;Users&lt;/h2&gt;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&lt;label&gt;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Keresés</w:t>
      </w:r>
      <w:proofErr w:type="spellEnd"/>
      <w:r w:rsidRPr="00483BF8">
        <w:rPr>
          <w:rFonts w:ascii="Consolas" w:eastAsia="Consolas" w:hAnsi="Consolas"/>
          <w:sz w:val="20"/>
        </w:rPr>
        <w:t>:</w:t>
      </w:r>
      <w:r w:rsidRPr="00483BF8">
        <w:rPr>
          <w:rFonts w:ascii="Consolas" w:eastAsia="Consolas" w:hAnsi="Consolas"/>
          <w:sz w:val="20"/>
        </w:rPr>
        <w:br/>
        <w:t xml:space="preserve">  &lt;input [(</w:t>
      </w:r>
      <w:proofErr w:type="spellStart"/>
      <w:r w:rsidRPr="00483BF8">
        <w:rPr>
          <w:rFonts w:ascii="Consolas" w:eastAsia="Consolas" w:hAnsi="Consolas"/>
          <w:sz w:val="20"/>
        </w:rPr>
        <w:t>ngModel</w:t>
      </w:r>
      <w:proofErr w:type="spellEnd"/>
      <w:r w:rsidRPr="00483BF8">
        <w:rPr>
          <w:rFonts w:ascii="Consolas" w:eastAsia="Consolas" w:hAnsi="Consolas"/>
          <w:sz w:val="20"/>
        </w:rPr>
        <w:t>)]="</w:t>
      </w:r>
      <w:proofErr w:type="spellStart"/>
      <w:r w:rsidRPr="00483BF8">
        <w:rPr>
          <w:rFonts w:ascii="Consolas" w:eastAsia="Consolas" w:hAnsi="Consolas"/>
          <w:sz w:val="20"/>
        </w:rPr>
        <w:t>searchText</w:t>
      </w:r>
      <w:proofErr w:type="spellEnd"/>
      <w:r w:rsidRPr="00483BF8">
        <w:rPr>
          <w:rFonts w:ascii="Consolas" w:eastAsia="Consolas" w:hAnsi="Consolas"/>
          <w:sz w:val="20"/>
        </w:rPr>
        <w:t>" (</w:t>
      </w:r>
      <w:proofErr w:type="spellStart"/>
      <w:r w:rsidRPr="00483BF8">
        <w:rPr>
          <w:rFonts w:ascii="Consolas" w:eastAsia="Consolas" w:hAnsi="Consolas"/>
          <w:sz w:val="20"/>
        </w:rPr>
        <w:t>ngModelChange</w:t>
      </w:r>
      <w:proofErr w:type="spellEnd"/>
      <w:r w:rsidRPr="00483BF8">
        <w:rPr>
          <w:rFonts w:ascii="Consolas" w:eastAsia="Consolas" w:hAnsi="Consolas"/>
          <w:sz w:val="20"/>
        </w:rPr>
        <w:t>)="</w:t>
      </w:r>
      <w:proofErr w:type="spellStart"/>
      <w:r w:rsidRPr="00483BF8">
        <w:rPr>
          <w:rFonts w:ascii="Consolas" w:eastAsia="Consolas" w:hAnsi="Consolas"/>
          <w:sz w:val="20"/>
        </w:rPr>
        <w:t>applyFilter</w:t>
      </w:r>
      <w:proofErr w:type="spellEnd"/>
      <w:r w:rsidRPr="00483BF8">
        <w:rPr>
          <w:rFonts w:ascii="Consolas" w:eastAsia="Consolas" w:hAnsi="Consolas"/>
          <w:sz w:val="20"/>
        </w:rPr>
        <w:t>()" placeholder="pl. Leanne" /&gt;</w:t>
      </w:r>
      <w:r w:rsidRPr="00483BF8">
        <w:rPr>
          <w:rFonts w:ascii="Consolas" w:eastAsia="Consolas" w:hAnsi="Consolas"/>
          <w:sz w:val="20"/>
        </w:rPr>
        <w:br/>
        <w:t>&lt;/label&gt;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&lt;div *</w:t>
      </w:r>
      <w:proofErr w:type="spellStart"/>
      <w:r w:rsidRPr="00483BF8">
        <w:rPr>
          <w:rFonts w:ascii="Consolas" w:eastAsia="Consolas" w:hAnsi="Consolas"/>
          <w:sz w:val="20"/>
        </w:rPr>
        <w:t>ngIf</w:t>
      </w:r>
      <w:proofErr w:type="spellEnd"/>
      <w:r w:rsidRPr="00483BF8">
        <w:rPr>
          <w:rFonts w:ascii="Consolas" w:eastAsia="Consolas" w:hAnsi="Consolas"/>
          <w:sz w:val="20"/>
        </w:rPr>
        <w:t>="</w:t>
      </w:r>
      <w:proofErr w:type="spellStart"/>
      <w:r w:rsidRPr="00483BF8">
        <w:rPr>
          <w:rFonts w:ascii="Consolas" w:eastAsia="Consolas" w:hAnsi="Consolas"/>
          <w:sz w:val="20"/>
        </w:rPr>
        <w:t>isLoading</w:t>
      </w:r>
      <w:proofErr w:type="spellEnd"/>
      <w:r w:rsidRPr="00483BF8">
        <w:rPr>
          <w:rFonts w:ascii="Consolas" w:eastAsia="Consolas" w:hAnsi="Consolas"/>
          <w:sz w:val="20"/>
        </w:rPr>
        <w:t>"&gt;Loading...&lt;/div&gt;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&lt;div *</w:t>
      </w:r>
      <w:proofErr w:type="spellStart"/>
      <w:r w:rsidRPr="00483BF8">
        <w:rPr>
          <w:rFonts w:ascii="Consolas" w:eastAsia="Consolas" w:hAnsi="Consolas"/>
          <w:sz w:val="20"/>
        </w:rPr>
        <w:t>ngIf</w:t>
      </w:r>
      <w:proofErr w:type="spellEnd"/>
      <w:r w:rsidRPr="00483BF8">
        <w:rPr>
          <w:rFonts w:ascii="Consolas" w:eastAsia="Consolas" w:hAnsi="Consolas"/>
          <w:sz w:val="20"/>
        </w:rPr>
        <w:t>="</w:t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>" style="color: #b00020;"&gt;</w:t>
      </w:r>
      <w:r w:rsidRPr="00483BF8">
        <w:rPr>
          <w:rFonts w:ascii="Consolas" w:eastAsia="Consolas" w:hAnsi="Consolas"/>
          <w:sz w:val="20"/>
        </w:rPr>
        <w:br/>
        <w:t xml:space="preserve">  &lt;p&gt;&lt;strong&gt;Hiba:&lt;/strong&gt; {{ </w:t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 xml:space="preserve"> }}&lt;/p&gt;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lastRenderedPageBreak/>
        <w:t xml:space="preserve">  &lt;button (click)="</w:t>
      </w:r>
      <w:proofErr w:type="spellStart"/>
      <w:r w:rsidRPr="00483BF8">
        <w:rPr>
          <w:rFonts w:ascii="Consolas" w:eastAsia="Consolas" w:hAnsi="Consolas"/>
          <w:sz w:val="20"/>
        </w:rPr>
        <w:t>loadUsers</w:t>
      </w:r>
      <w:proofErr w:type="spellEnd"/>
      <w:r w:rsidRPr="00483BF8">
        <w:rPr>
          <w:rFonts w:ascii="Consolas" w:eastAsia="Consolas" w:hAnsi="Consolas"/>
          <w:sz w:val="20"/>
        </w:rPr>
        <w:t>()"&gt;</w:t>
      </w:r>
      <w:proofErr w:type="spellStart"/>
      <w:r w:rsidRPr="00483BF8">
        <w:rPr>
          <w:rFonts w:ascii="Consolas" w:eastAsia="Consolas" w:hAnsi="Consolas"/>
          <w:sz w:val="20"/>
        </w:rPr>
        <w:t>Ujrapróbál</w:t>
      </w:r>
      <w:proofErr w:type="spellEnd"/>
      <w:r w:rsidRPr="00483BF8">
        <w:rPr>
          <w:rFonts w:ascii="Consolas" w:eastAsia="Consolas" w:hAnsi="Consolas"/>
          <w:sz w:val="20"/>
        </w:rPr>
        <w:t>&lt;/button&gt;</w:t>
      </w:r>
      <w:r w:rsidRPr="00483BF8">
        <w:rPr>
          <w:rFonts w:ascii="Consolas" w:eastAsia="Consolas" w:hAnsi="Consolas"/>
          <w:sz w:val="20"/>
        </w:rPr>
        <w:br/>
        <w:t>&lt;/div&gt;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&lt;ul *</w:t>
      </w:r>
      <w:proofErr w:type="spellStart"/>
      <w:r w:rsidRPr="00483BF8">
        <w:rPr>
          <w:rFonts w:ascii="Consolas" w:eastAsia="Consolas" w:hAnsi="Consolas"/>
          <w:sz w:val="20"/>
        </w:rPr>
        <w:t>ngIf</w:t>
      </w:r>
      <w:proofErr w:type="spellEnd"/>
      <w:r w:rsidRPr="00483BF8">
        <w:rPr>
          <w:rFonts w:ascii="Consolas" w:eastAsia="Consolas" w:hAnsi="Consolas"/>
          <w:sz w:val="20"/>
        </w:rPr>
        <w:t>="!</w:t>
      </w:r>
      <w:proofErr w:type="spellStart"/>
      <w:r w:rsidRPr="00483BF8">
        <w:rPr>
          <w:rFonts w:ascii="Consolas" w:eastAsia="Consolas" w:hAnsi="Consolas"/>
          <w:sz w:val="20"/>
        </w:rPr>
        <w:t>isLoading</w:t>
      </w:r>
      <w:proofErr w:type="spellEnd"/>
      <w:r w:rsidRPr="00483BF8">
        <w:rPr>
          <w:rFonts w:ascii="Consolas" w:eastAsia="Consolas" w:hAnsi="Consolas"/>
          <w:sz w:val="20"/>
        </w:rPr>
        <w:t xml:space="preserve"> &amp;&amp; !</w:t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>"&gt;</w:t>
      </w:r>
      <w:r w:rsidRPr="00483BF8">
        <w:rPr>
          <w:rFonts w:ascii="Consolas" w:eastAsia="Consolas" w:hAnsi="Consolas"/>
          <w:sz w:val="20"/>
        </w:rPr>
        <w:br/>
        <w:t xml:space="preserve">  &lt;li *</w:t>
      </w:r>
      <w:proofErr w:type="spellStart"/>
      <w:r w:rsidRPr="00483BF8">
        <w:rPr>
          <w:rFonts w:ascii="Consolas" w:eastAsia="Consolas" w:hAnsi="Consolas"/>
          <w:sz w:val="20"/>
        </w:rPr>
        <w:t>ngFor</w:t>
      </w:r>
      <w:proofErr w:type="spellEnd"/>
      <w:r w:rsidRPr="00483BF8">
        <w:rPr>
          <w:rFonts w:ascii="Consolas" w:eastAsia="Consolas" w:hAnsi="Consolas"/>
          <w:sz w:val="20"/>
        </w:rPr>
        <w:t xml:space="preserve">="let u of </w:t>
      </w:r>
      <w:proofErr w:type="spellStart"/>
      <w:r w:rsidRPr="00483BF8">
        <w:rPr>
          <w:rFonts w:ascii="Consolas" w:eastAsia="Consolas" w:hAnsi="Consolas"/>
          <w:sz w:val="20"/>
        </w:rPr>
        <w:t>filteredUsers</w:t>
      </w:r>
      <w:proofErr w:type="spellEnd"/>
      <w:r w:rsidRPr="00483BF8">
        <w:rPr>
          <w:rFonts w:ascii="Consolas" w:eastAsia="Consolas" w:hAnsi="Consolas"/>
          <w:sz w:val="20"/>
        </w:rPr>
        <w:t>"&gt;</w:t>
      </w:r>
      <w:r w:rsidRPr="00483BF8">
        <w:rPr>
          <w:rFonts w:ascii="Consolas" w:eastAsia="Consolas" w:hAnsi="Consolas"/>
          <w:sz w:val="20"/>
        </w:rPr>
        <w:br/>
        <w:t xml:space="preserve">    &lt;a [</w:t>
      </w:r>
      <w:proofErr w:type="spellStart"/>
      <w:r w:rsidRPr="00483BF8">
        <w:rPr>
          <w:rFonts w:ascii="Consolas" w:eastAsia="Consolas" w:hAnsi="Consolas"/>
          <w:sz w:val="20"/>
        </w:rPr>
        <w:t>routerLink</w:t>
      </w:r>
      <w:proofErr w:type="spellEnd"/>
      <w:r w:rsidRPr="00483BF8">
        <w:rPr>
          <w:rFonts w:ascii="Consolas" w:eastAsia="Consolas" w:hAnsi="Consolas"/>
          <w:sz w:val="20"/>
        </w:rPr>
        <w:t>]="['/users', u.id]"&gt;{{ u.name }}&lt;/a&gt;</w:t>
      </w:r>
      <w:r w:rsidRPr="00483BF8">
        <w:rPr>
          <w:rFonts w:ascii="Consolas" w:eastAsia="Consolas" w:hAnsi="Consolas"/>
          <w:sz w:val="20"/>
        </w:rPr>
        <w:br/>
        <w:t xml:space="preserve">    &lt;small&gt;({{ </w:t>
      </w:r>
      <w:proofErr w:type="spellStart"/>
      <w:r w:rsidRPr="00483BF8">
        <w:rPr>
          <w:rFonts w:ascii="Consolas" w:eastAsia="Consolas" w:hAnsi="Consolas"/>
          <w:sz w:val="20"/>
        </w:rPr>
        <w:t>u.email</w:t>
      </w:r>
      <w:proofErr w:type="spellEnd"/>
      <w:r w:rsidRPr="00483BF8">
        <w:rPr>
          <w:rFonts w:ascii="Consolas" w:eastAsia="Consolas" w:hAnsi="Consolas"/>
          <w:sz w:val="20"/>
        </w:rPr>
        <w:t xml:space="preserve"> }})&lt;/small&gt;</w:t>
      </w:r>
      <w:r w:rsidRPr="00483BF8">
        <w:rPr>
          <w:rFonts w:ascii="Consolas" w:eastAsia="Consolas" w:hAnsi="Consolas"/>
          <w:sz w:val="20"/>
        </w:rPr>
        <w:br/>
        <w:t xml:space="preserve">  &lt;/li&gt;</w:t>
      </w:r>
      <w:r w:rsidRPr="00483BF8">
        <w:rPr>
          <w:rFonts w:ascii="Consolas" w:eastAsia="Consolas" w:hAnsi="Consolas"/>
          <w:sz w:val="20"/>
        </w:rPr>
        <w:br/>
        <w:t>&lt;/ul&gt;</w:t>
      </w:r>
    </w:p>
    <w:p w14:paraId="6C161AED" w14:textId="77777777" w:rsidR="00654AEA" w:rsidRPr="00483BF8" w:rsidRDefault="00000000">
      <w:pPr>
        <w:pStyle w:val="ListBullet"/>
      </w:pPr>
      <w:proofErr w:type="spellStart"/>
      <w:r w:rsidRPr="00483BF8">
        <w:t>Ellenőrzőpontok</w:t>
      </w:r>
      <w:proofErr w:type="spellEnd"/>
      <w:r w:rsidRPr="00483BF8">
        <w:t>:</w:t>
      </w:r>
    </w:p>
    <w:p w14:paraId="2713E452" w14:textId="3D11F780" w:rsidR="00654AEA" w:rsidRPr="00483BF8" w:rsidRDefault="00000000">
      <w:pPr>
        <w:pStyle w:val="ListBullet2"/>
      </w:pPr>
      <w:r w:rsidRPr="00483BF8">
        <w:t xml:space="preserve">A </w:t>
      </w:r>
      <w:proofErr w:type="spellStart"/>
      <w:r w:rsidRPr="00483BF8">
        <w:t>lista</w:t>
      </w:r>
      <w:proofErr w:type="spellEnd"/>
      <w:r w:rsidRPr="00483BF8">
        <w:t xml:space="preserve"> </w:t>
      </w:r>
      <w:proofErr w:type="spellStart"/>
      <w:r w:rsidRPr="00483BF8">
        <w:t>bet</w:t>
      </w:r>
      <w:r w:rsidR="00261F2F" w:rsidRPr="00483BF8">
        <w:t>ö</w:t>
      </w:r>
      <w:r w:rsidRPr="00483BF8">
        <w:t>lt</w:t>
      </w:r>
      <w:r w:rsidR="00261F2F" w:rsidRPr="00483BF8">
        <w:t>ő</w:t>
      </w:r>
      <w:r w:rsidRPr="00483BF8">
        <w:t>dik</w:t>
      </w:r>
      <w:proofErr w:type="spellEnd"/>
      <w:r w:rsidRPr="00483BF8">
        <w:t xml:space="preserve"> es </w:t>
      </w:r>
      <w:proofErr w:type="spellStart"/>
      <w:r w:rsidRPr="00483BF8">
        <w:t>megjelenik</w:t>
      </w:r>
      <w:proofErr w:type="spellEnd"/>
      <w:r w:rsidRPr="00483BF8">
        <w:t>.</w:t>
      </w:r>
    </w:p>
    <w:p w14:paraId="412AD8C2" w14:textId="5C75529A" w:rsidR="00654AEA" w:rsidRPr="00483BF8" w:rsidRDefault="00000000">
      <w:pPr>
        <w:pStyle w:val="ListBullet2"/>
      </w:pPr>
      <w:proofErr w:type="spellStart"/>
      <w:r w:rsidRPr="00483BF8">
        <w:t>G</w:t>
      </w:r>
      <w:r w:rsidR="00261F2F" w:rsidRPr="00483BF8">
        <w:t>é</w:t>
      </w:r>
      <w:r w:rsidRPr="00483BF8">
        <w:t>pel</w:t>
      </w:r>
      <w:r w:rsidR="00261F2F" w:rsidRPr="00483BF8">
        <w:t>é</w:t>
      </w:r>
      <w:r w:rsidRPr="00483BF8">
        <w:t>sre</w:t>
      </w:r>
      <w:proofErr w:type="spellEnd"/>
      <w:r w:rsidRPr="00483BF8">
        <w:t xml:space="preserve"> </w:t>
      </w:r>
      <w:proofErr w:type="spellStart"/>
      <w:r w:rsidRPr="00483BF8">
        <w:t>sz</w:t>
      </w:r>
      <w:r w:rsidR="00261F2F" w:rsidRPr="00483BF8">
        <w:t>ű</w:t>
      </w:r>
      <w:r w:rsidRPr="00483BF8">
        <w:t>r</w:t>
      </w:r>
      <w:proofErr w:type="spellEnd"/>
      <w:r w:rsidRPr="00483BF8">
        <w:t xml:space="preserve"> a </w:t>
      </w:r>
      <w:proofErr w:type="spellStart"/>
      <w:r w:rsidRPr="00483BF8">
        <w:t>lista</w:t>
      </w:r>
      <w:proofErr w:type="spellEnd"/>
      <w:r w:rsidRPr="00483BF8">
        <w:t xml:space="preserve"> (</w:t>
      </w:r>
      <w:proofErr w:type="spellStart"/>
      <w:r w:rsidRPr="00483BF8">
        <w:t>egyszer</w:t>
      </w:r>
      <w:r w:rsidR="00261F2F" w:rsidRPr="00483BF8">
        <w:t>ű</w:t>
      </w:r>
      <w:proofErr w:type="spellEnd"/>
      <w:r w:rsidRPr="00483BF8">
        <w:t xml:space="preserve"> filter).</w:t>
      </w:r>
    </w:p>
    <w:p w14:paraId="23CA6272" w14:textId="0D43ADDB" w:rsidR="00654AEA" w:rsidRPr="00483BF8" w:rsidRDefault="00000000">
      <w:pPr>
        <w:pStyle w:val="ListBullet2"/>
      </w:pPr>
      <w:r w:rsidRPr="00483BF8">
        <w:t xml:space="preserve">Hiba </w:t>
      </w:r>
      <w:proofErr w:type="spellStart"/>
      <w:r w:rsidRPr="00483BF8">
        <w:t>eset</w:t>
      </w:r>
      <w:r w:rsidR="00261F2F" w:rsidRPr="00483BF8">
        <w:t>é</w:t>
      </w:r>
      <w:r w:rsidRPr="00483BF8">
        <w:t>n</w:t>
      </w:r>
      <w:proofErr w:type="spellEnd"/>
      <w:r w:rsidRPr="00483BF8">
        <w:t xml:space="preserve"> </w:t>
      </w:r>
      <w:proofErr w:type="spellStart"/>
      <w:r w:rsidRPr="00483BF8">
        <w:t>megjelenik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="00261F2F" w:rsidRPr="00483BF8">
        <w:t>ü</w:t>
      </w:r>
      <w:r w:rsidRPr="00483BF8">
        <w:t>zenet</w:t>
      </w:r>
      <w:proofErr w:type="spellEnd"/>
      <w:r w:rsidRPr="00483BF8">
        <w:t xml:space="preserve"> + </w:t>
      </w:r>
      <w:proofErr w:type="spellStart"/>
      <w:r w:rsidR="00261F2F" w:rsidRPr="00483BF8">
        <w:t>Ú</w:t>
      </w:r>
      <w:r w:rsidRPr="00483BF8">
        <w:t>jrapr</w:t>
      </w:r>
      <w:r w:rsidR="00261F2F" w:rsidRPr="00483BF8">
        <w:t>ó</w:t>
      </w:r>
      <w:r w:rsidRPr="00483BF8">
        <w:t>b</w:t>
      </w:r>
      <w:r w:rsidR="00261F2F" w:rsidRPr="00483BF8">
        <w:t>á</w:t>
      </w:r>
      <w:r w:rsidRPr="00483BF8">
        <w:t>l</w:t>
      </w:r>
      <w:proofErr w:type="spellEnd"/>
      <w:r w:rsidRPr="00483BF8">
        <w:t xml:space="preserve"> </w:t>
      </w:r>
      <w:proofErr w:type="spellStart"/>
      <w:r w:rsidRPr="00483BF8">
        <w:t>gomb</w:t>
      </w:r>
      <w:proofErr w:type="spellEnd"/>
      <w:r w:rsidRPr="00483BF8">
        <w:t>.</w:t>
      </w:r>
    </w:p>
    <w:p w14:paraId="6B82BFBA" w14:textId="77777777" w:rsidR="00376C1E" w:rsidRPr="00483BF8" w:rsidRDefault="00376C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83BF8">
        <w:br w:type="page"/>
      </w:r>
    </w:p>
    <w:p w14:paraId="262F6C55" w14:textId="0EFE0FA1" w:rsidR="00654AEA" w:rsidRPr="00483BF8" w:rsidRDefault="00000000">
      <w:pPr>
        <w:pStyle w:val="Heading2"/>
      </w:pPr>
      <w:r w:rsidRPr="00483BF8">
        <w:lastRenderedPageBreak/>
        <w:t xml:space="preserve">2.6 </w:t>
      </w:r>
      <w:proofErr w:type="spellStart"/>
      <w:r w:rsidRPr="00483BF8">
        <w:t>UserDetails</w:t>
      </w:r>
      <w:proofErr w:type="spellEnd"/>
      <w:r w:rsidRPr="00483BF8">
        <w:t xml:space="preserve">: route param + service </w:t>
      </w:r>
      <w:proofErr w:type="spellStart"/>
      <w:r w:rsidRPr="00483BF8">
        <w:t>h</w:t>
      </w:r>
      <w:r w:rsidR="00261F2F" w:rsidRPr="00483BF8">
        <w:t>í</w:t>
      </w:r>
      <w:r w:rsidRPr="00483BF8">
        <w:t>v</w:t>
      </w:r>
      <w:r w:rsidR="00261F2F" w:rsidRPr="00483BF8">
        <w:t>á</w:t>
      </w:r>
      <w:r w:rsidRPr="00483BF8">
        <w:t>s</w:t>
      </w:r>
      <w:proofErr w:type="spellEnd"/>
    </w:p>
    <w:p w14:paraId="045BC635" w14:textId="77777777" w:rsidR="00654AEA" w:rsidRPr="00483BF8" w:rsidRDefault="00000000">
      <w:proofErr w:type="spellStart"/>
      <w:r w:rsidRPr="00483BF8">
        <w:t>Olvasd</w:t>
      </w:r>
      <w:proofErr w:type="spellEnd"/>
      <w:r w:rsidRPr="00483BF8">
        <w:t xml:space="preserve"> ki </w:t>
      </w:r>
      <w:proofErr w:type="spellStart"/>
      <w:r w:rsidRPr="00483BF8">
        <w:t>az</w:t>
      </w:r>
      <w:proofErr w:type="spellEnd"/>
      <w:r w:rsidRPr="00483BF8">
        <w:t xml:space="preserve"> id-t </w:t>
      </w:r>
      <w:proofErr w:type="spellStart"/>
      <w:r w:rsidRPr="00483BF8">
        <w:t>az</w:t>
      </w:r>
      <w:proofErr w:type="spellEnd"/>
      <w:r w:rsidRPr="00483BF8">
        <w:t xml:space="preserve"> URL-</w:t>
      </w:r>
      <w:proofErr w:type="spellStart"/>
      <w:r w:rsidRPr="00483BF8">
        <w:t>ből</w:t>
      </w:r>
      <w:proofErr w:type="spellEnd"/>
      <w:r w:rsidRPr="00483BF8">
        <w:t xml:space="preserve"> és </w:t>
      </w:r>
      <w:proofErr w:type="spellStart"/>
      <w:r w:rsidRPr="00483BF8">
        <w:t>kérd</w:t>
      </w:r>
      <w:proofErr w:type="spellEnd"/>
      <w:r w:rsidRPr="00483BF8">
        <w:t xml:space="preserve"> </w:t>
      </w:r>
      <w:proofErr w:type="gramStart"/>
      <w:r w:rsidRPr="00483BF8">
        <w:t>le a</w:t>
      </w:r>
      <w:proofErr w:type="gramEnd"/>
      <w:r w:rsidRPr="00483BF8">
        <w:t xml:space="preserve"> user </w:t>
      </w:r>
      <w:proofErr w:type="spellStart"/>
      <w:r w:rsidRPr="00483BF8">
        <w:t>részleteit</w:t>
      </w:r>
      <w:proofErr w:type="spellEnd"/>
      <w:r w:rsidRPr="00483BF8">
        <w:t>.</w:t>
      </w:r>
    </w:p>
    <w:p w14:paraId="4FCFA41D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>// user-</w:t>
      </w:r>
      <w:proofErr w:type="spellStart"/>
      <w:r w:rsidRPr="00483BF8">
        <w:rPr>
          <w:rFonts w:ascii="Consolas" w:eastAsia="Consolas" w:hAnsi="Consolas"/>
          <w:sz w:val="20"/>
        </w:rPr>
        <w:t>details.component.ts</w:t>
      </w:r>
      <w:proofErr w:type="spellEnd"/>
      <w:r w:rsidRPr="00483BF8">
        <w:rPr>
          <w:rFonts w:ascii="Consolas" w:eastAsia="Consolas" w:hAnsi="Consolas"/>
          <w:sz w:val="20"/>
        </w:rPr>
        <w:t xml:space="preserve"> (</w:t>
      </w:r>
      <w:proofErr w:type="spellStart"/>
      <w:r w:rsidRPr="00483BF8">
        <w:rPr>
          <w:rFonts w:ascii="Consolas" w:eastAsia="Consolas" w:hAnsi="Consolas"/>
          <w:sz w:val="20"/>
        </w:rPr>
        <w:t>vaz</w:t>
      </w:r>
      <w:proofErr w:type="spellEnd"/>
      <w:r w:rsidRPr="00483BF8">
        <w:rPr>
          <w:rFonts w:ascii="Consolas" w:eastAsia="Consolas" w:hAnsi="Consolas"/>
          <w:sz w:val="20"/>
        </w:rPr>
        <w:t>)</w:t>
      </w:r>
      <w:r w:rsidRPr="00483BF8">
        <w:rPr>
          <w:rFonts w:ascii="Consolas" w:eastAsia="Consolas" w:hAnsi="Consolas"/>
          <w:sz w:val="20"/>
        </w:rPr>
        <w:br/>
        <w:t>user: User | null = null;</w:t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isLoading</w:t>
      </w:r>
      <w:proofErr w:type="spellEnd"/>
      <w:r w:rsidRPr="00483BF8">
        <w:rPr>
          <w:rFonts w:ascii="Consolas" w:eastAsia="Consolas" w:hAnsi="Consolas"/>
          <w:sz w:val="20"/>
        </w:rPr>
        <w:t xml:space="preserve">: </w:t>
      </w:r>
      <w:proofErr w:type="spellStart"/>
      <w:r w:rsidRPr="00483BF8">
        <w:rPr>
          <w:rFonts w:ascii="Consolas" w:eastAsia="Consolas" w:hAnsi="Consolas"/>
          <w:sz w:val="20"/>
        </w:rPr>
        <w:t>boolean</w:t>
      </w:r>
      <w:proofErr w:type="spellEnd"/>
      <w:r w:rsidRPr="00483BF8">
        <w:rPr>
          <w:rFonts w:ascii="Consolas" w:eastAsia="Consolas" w:hAnsi="Consolas"/>
          <w:sz w:val="20"/>
        </w:rPr>
        <w:t xml:space="preserve"> = false;</w:t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>: string | null = null;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constructor(</w:t>
      </w:r>
      <w:r w:rsidRPr="00483BF8">
        <w:rPr>
          <w:rFonts w:ascii="Consolas" w:eastAsia="Consolas" w:hAnsi="Consolas"/>
          <w:sz w:val="20"/>
        </w:rPr>
        <w:br/>
        <w:t xml:space="preserve">  private route: </w:t>
      </w:r>
      <w:proofErr w:type="spellStart"/>
      <w:r w:rsidRPr="00483BF8">
        <w:rPr>
          <w:rFonts w:ascii="Consolas" w:eastAsia="Consolas" w:hAnsi="Consolas"/>
          <w:sz w:val="20"/>
        </w:rPr>
        <w:t>ActivatedRoute</w:t>
      </w:r>
      <w:proofErr w:type="spellEnd"/>
      <w:r w:rsidRPr="00483BF8">
        <w:rPr>
          <w:rFonts w:ascii="Consolas" w:eastAsia="Consolas" w:hAnsi="Consolas"/>
          <w:sz w:val="20"/>
        </w:rPr>
        <w:t>,</w:t>
      </w:r>
      <w:r w:rsidRPr="00483BF8">
        <w:rPr>
          <w:rFonts w:ascii="Consolas" w:eastAsia="Consolas" w:hAnsi="Consolas"/>
          <w:sz w:val="20"/>
        </w:rPr>
        <w:br/>
        <w:t xml:space="preserve">  private </w:t>
      </w:r>
      <w:proofErr w:type="spellStart"/>
      <w:r w:rsidRPr="00483BF8">
        <w:rPr>
          <w:rFonts w:ascii="Consolas" w:eastAsia="Consolas" w:hAnsi="Consolas"/>
          <w:sz w:val="20"/>
        </w:rPr>
        <w:t>userService</w:t>
      </w:r>
      <w:proofErr w:type="spellEnd"/>
      <w:r w:rsidRPr="00483BF8">
        <w:rPr>
          <w:rFonts w:ascii="Consolas" w:eastAsia="Consolas" w:hAnsi="Consolas"/>
          <w:sz w:val="20"/>
        </w:rPr>
        <w:t xml:space="preserve">: </w:t>
      </w:r>
      <w:proofErr w:type="spellStart"/>
      <w:r w:rsidRPr="00483BF8">
        <w:rPr>
          <w:rFonts w:ascii="Consolas" w:eastAsia="Consolas" w:hAnsi="Consolas"/>
          <w:sz w:val="20"/>
        </w:rPr>
        <w:t>UserService</w:t>
      </w:r>
      <w:proofErr w:type="spellEnd"/>
      <w:r w:rsidRPr="00483BF8">
        <w:rPr>
          <w:rFonts w:ascii="Consolas" w:eastAsia="Consolas" w:hAnsi="Consolas"/>
          <w:sz w:val="20"/>
        </w:rPr>
        <w:br/>
        <w:t>) {}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</w:r>
      <w:proofErr w:type="spellStart"/>
      <w:r w:rsidRPr="00483BF8">
        <w:rPr>
          <w:rFonts w:ascii="Consolas" w:eastAsia="Consolas" w:hAnsi="Consolas"/>
          <w:sz w:val="20"/>
        </w:rPr>
        <w:t>ngOnInit</w:t>
      </w:r>
      <w:proofErr w:type="spellEnd"/>
      <w:r w:rsidRPr="00483BF8">
        <w:rPr>
          <w:rFonts w:ascii="Consolas" w:eastAsia="Consolas" w:hAnsi="Consolas"/>
          <w:sz w:val="20"/>
        </w:rPr>
        <w:t>() {</w:t>
      </w:r>
      <w:r w:rsidRPr="00483BF8">
        <w:rPr>
          <w:rFonts w:ascii="Consolas" w:eastAsia="Consolas" w:hAnsi="Consolas"/>
          <w:sz w:val="20"/>
        </w:rPr>
        <w:br/>
        <w:t xml:space="preserve">  const id = Number(</w:t>
      </w:r>
      <w:proofErr w:type="spellStart"/>
      <w:r w:rsidRPr="00483BF8">
        <w:rPr>
          <w:rFonts w:ascii="Consolas" w:eastAsia="Consolas" w:hAnsi="Consolas"/>
          <w:sz w:val="20"/>
        </w:rPr>
        <w:t>this.route.snapshot.paramMap.get</w:t>
      </w:r>
      <w:proofErr w:type="spellEnd"/>
      <w:r w:rsidRPr="00483BF8">
        <w:rPr>
          <w:rFonts w:ascii="Consolas" w:eastAsia="Consolas" w:hAnsi="Consolas"/>
          <w:sz w:val="20"/>
        </w:rPr>
        <w:t>('id'));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this.isLoading</w:t>
      </w:r>
      <w:proofErr w:type="spellEnd"/>
      <w:r w:rsidRPr="00483BF8">
        <w:rPr>
          <w:rFonts w:ascii="Consolas" w:eastAsia="Consolas" w:hAnsi="Consolas"/>
          <w:sz w:val="20"/>
        </w:rPr>
        <w:t xml:space="preserve"> = true;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this.userService.getUser</w:t>
      </w:r>
      <w:proofErr w:type="spellEnd"/>
      <w:r w:rsidRPr="00483BF8">
        <w:rPr>
          <w:rFonts w:ascii="Consolas" w:eastAsia="Consolas" w:hAnsi="Consolas"/>
          <w:sz w:val="20"/>
        </w:rPr>
        <w:t>(id).subscribe({</w:t>
      </w:r>
      <w:r w:rsidRPr="00483BF8">
        <w:rPr>
          <w:rFonts w:ascii="Consolas" w:eastAsia="Consolas" w:hAnsi="Consolas"/>
          <w:sz w:val="20"/>
        </w:rPr>
        <w:br/>
        <w:t xml:space="preserve">    next: (u) =&gt; </w:t>
      </w:r>
      <w:proofErr w:type="spellStart"/>
      <w:r w:rsidRPr="00483BF8">
        <w:rPr>
          <w:rFonts w:ascii="Consolas" w:eastAsia="Consolas" w:hAnsi="Consolas"/>
          <w:sz w:val="20"/>
        </w:rPr>
        <w:t>this.user</w:t>
      </w:r>
      <w:proofErr w:type="spellEnd"/>
      <w:r w:rsidRPr="00483BF8">
        <w:rPr>
          <w:rFonts w:ascii="Consolas" w:eastAsia="Consolas" w:hAnsi="Consolas"/>
          <w:sz w:val="20"/>
        </w:rPr>
        <w:t xml:space="preserve"> = u,</w:t>
      </w:r>
      <w:r w:rsidRPr="00483BF8">
        <w:rPr>
          <w:rFonts w:ascii="Consolas" w:eastAsia="Consolas" w:hAnsi="Consolas"/>
          <w:sz w:val="20"/>
        </w:rPr>
        <w:br/>
        <w:t xml:space="preserve">    error: (err: Error) =&gt; </w:t>
      </w:r>
      <w:proofErr w:type="spellStart"/>
      <w:r w:rsidRPr="00483BF8">
        <w:rPr>
          <w:rFonts w:ascii="Consolas" w:eastAsia="Consolas" w:hAnsi="Consolas"/>
          <w:sz w:val="20"/>
        </w:rPr>
        <w:t>this.errorMessage</w:t>
      </w:r>
      <w:proofErr w:type="spellEnd"/>
      <w:r w:rsidRPr="00483BF8">
        <w:rPr>
          <w:rFonts w:ascii="Consolas" w:eastAsia="Consolas" w:hAnsi="Consolas"/>
          <w:sz w:val="20"/>
        </w:rPr>
        <w:t xml:space="preserve"> = </w:t>
      </w:r>
      <w:proofErr w:type="spellStart"/>
      <w:r w:rsidRPr="00483BF8">
        <w:rPr>
          <w:rFonts w:ascii="Consolas" w:eastAsia="Consolas" w:hAnsi="Consolas"/>
          <w:sz w:val="20"/>
        </w:rPr>
        <w:t>err.message</w:t>
      </w:r>
      <w:proofErr w:type="spellEnd"/>
      <w:r w:rsidRPr="00483BF8">
        <w:rPr>
          <w:rFonts w:ascii="Consolas" w:eastAsia="Consolas" w:hAnsi="Consolas"/>
          <w:sz w:val="20"/>
        </w:rPr>
        <w:t>,</w:t>
      </w:r>
      <w:r w:rsidRPr="00483BF8">
        <w:rPr>
          <w:rFonts w:ascii="Consolas" w:eastAsia="Consolas" w:hAnsi="Consolas"/>
          <w:sz w:val="20"/>
        </w:rPr>
        <w:br/>
        <w:t xml:space="preserve">    complete: () =&gt; </w:t>
      </w:r>
      <w:proofErr w:type="spellStart"/>
      <w:r w:rsidRPr="00483BF8">
        <w:rPr>
          <w:rFonts w:ascii="Consolas" w:eastAsia="Consolas" w:hAnsi="Consolas"/>
          <w:sz w:val="20"/>
        </w:rPr>
        <w:t>this.isLoading</w:t>
      </w:r>
      <w:proofErr w:type="spellEnd"/>
      <w:r w:rsidRPr="00483BF8">
        <w:rPr>
          <w:rFonts w:ascii="Consolas" w:eastAsia="Consolas" w:hAnsi="Consolas"/>
          <w:sz w:val="20"/>
        </w:rPr>
        <w:t xml:space="preserve"> = false</w:t>
      </w:r>
      <w:r w:rsidRPr="00483BF8">
        <w:rPr>
          <w:rFonts w:ascii="Consolas" w:eastAsia="Consolas" w:hAnsi="Consolas"/>
          <w:sz w:val="20"/>
        </w:rPr>
        <w:br/>
        <w:t xml:space="preserve">  });</w:t>
      </w:r>
      <w:r w:rsidRPr="00483BF8">
        <w:rPr>
          <w:rFonts w:ascii="Consolas" w:eastAsia="Consolas" w:hAnsi="Consolas"/>
          <w:sz w:val="20"/>
        </w:rPr>
        <w:br/>
        <w:t>}</w:t>
      </w:r>
    </w:p>
    <w:p w14:paraId="6BD7C399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&lt;a </w:t>
      </w:r>
      <w:proofErr w:type="spellStart"/>
      <w:r w:rsidRPr="00483BF8">
        <w:rPr>
          <w:rFonts w:ascii="Consolas" w:eastAsia="Consolas" w:hAnsi="Consolas"/>
          <w:sz w:val="20"/>
        </w:rPr>
        <w:t>routerLink</w:t>
      </w:r>
      <w:proofErr w:type="spellEnd"/>
      <w:r w:rsidRPr="00483BF8">
        <w:rPr>
          <w:rFonts w:ascii="Consolas" w:eastAsia="Consolas" w:hAnsi="Consolas"/>
          <w:sz w:val="20"/>
        </w:rPr>
        <w:t xml:space="preserve">="/users"&gt;← </w:t>
      </w:r>
      <w:proofErr w:type="spellStart"/>
      <w:r w:rsidRPr="00483BF8">
        <w:rPr>
          <w:rFonts w:ascii="Consolas" w:eastAsia="Consolas" w:hAnsi="Consolas"/>
          <w:sz w:val="20"/>
        </w:rPr>
        <w:t>Vissza</w:t>
      </w:r>
      <w:proofErr w:type="spellEnd"/>
      <w:r w:rsidRPr="00483BF8">
        <w:rPr>
          <w:rFonts w:ascii="Consolas" w:eastAsia="Consolas" w:hAnsi="Consolas"/>
          <w:sz w:val="20"/>
        </w:rPr>
        <w:t>&lt;/a&gt;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&lt;div *</w:t>
      </w:r>
      <w:proofErr w:type="spellStart"/>
      <w:r w:rsidRPr="00483BF8">
        <w:rPr>
          <w:rFonts w:ascii="Consolas" w:eastAsia="Consolas" w:hAnsi="Consolas"/>
          <w:sz w:val="20"/>
        </w:rPr>
        <w:t>ngIf</w:t>
      </w:r>
      <w:proofErr w:type="spellEnd"/>
      <w:r w:rsidRPr="00483BF8">
        <w:rPr>
          <w:rFonts w:ascii="Consolas" w:eastAsia="Consolas" w:hAnsi="Consolas"/>
          <w:sz w:val="20"/>
        </w:rPr>
        <w:t>="</w:t>
      </w:r>
      <w:proofErr w:type="spellStart"/>
      <w:r w:rsidRPr="00483BF8">
        <w:rPr>
          <w:rFonts w:ascii="Consolas" w:eastAsia="Consolas" w:hAnsi="Consolas"/>
          <w:sz w:val="20"/>
        </w:rPr>
        <w:t>isLoading</w:t>
      </w:r>
      <w:proofErr w:type="spellEnd"/>
      <w:r w:rsidRPr="00483BF8">
        <w:rPr>
          <w:rFonts w:ascii="Consolas" w:eastAsia="Consolas" w:hAnsi="Consolas"/>
          <w:sz w:val="20"/>
        </w:rPr>
        <w:t>"&gt;Loading...&lt;/div&gt;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&lt;div *</w:t>
      </w:r>
      <w:proofErr w:type="spellStart"/>
      <w:r w:rsidRPr="00483BF8">
        <w:rPr>
          <w:rFonts w:ascii="Consolas" w:eastAsia="Consolas" w:hAnsi="Consolas"/>
          <w:sz w:val="20"/>
        </w:rPr>
        <w:t>ngIf</w:t>
      </w:r>
      <w:proofErr w:type="spellEnd"/>
      <w:r w:rsidRPr="00483BF8">
        <w:rPr>
          <w:rFonts w:ascii="Consolas" w:eastAsia="Consolas" w:hAnsi="Consolas"/>
          <w:sz w:val="20"/>
        </w:rPr>
        <w:t>="</w:t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>" style="color: #b00020;"&gt;</w:t>
      </w:r>
      <w:r w:rsidRPr="00483BF8">
        <w:rPr>
          <w:rFonts w:ascii="Consolas" w:eastAsia="Consolas" w:hAnsi="Consolas"/>
          <w:sz w:val="20"/>
        </w:rPr>
        <w:br/>
        <w:t xml:space="preserve">  &lt;p&gt;&lt;strong&gt;Hiba:&lt;/strong&gt; {{ </w:t>
      </w:r>
      <w:proofErr w:type="spellStart"/>
      <w:r w:rsidRPr="00483BF8">
        <w:rPr>
          <w:rFonts w:ascii="Consolas" w:eastAsia="Consolas" w:hAnsi="Consolas"/>
          <w:sz w:val="20"/>
        </w:rPr>
        <w:t>errorMessage</w:t>
      </w:r>
      <w:proofErr w:type="spellEnd"/>
      <w:r w:rsidRPr="00483BF8">
        <w:rPr>
          <w:rFonts w:ascii="Consolas" w:eastAsia="Consolas" w:hAnsi="Consolas"/>
          <w:sz w:val="20"/>
        </w:rPr>
        <w:t xml:space="preserve"> }}&lt;/p&gt;</w:t>
      </w:r>
      <w:r w:rsidRPr="00483BF8">
        <w:rPr>
          <w:rFonts w:ascii="Consolas" w:eastAsia="Consolas" w:hAnsi="Consolas"/>
          <w:sz w:val="20"/>
        </w:rPr>
        <w:br/>
        <w:t>&lt;/div&gt;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&lt;div *</w:t>
      </w:r>
      <w:proofErr w:type="spellStart"/>
      <w:r w:rsidRPr="00483BF8">
        <w:rPr>
          <w:rFonts w:ascii="Consolas" w:eastAsia="Consolas" w:hAnsi="Consolas"/>
          <w:sz w:val="20"/>
        </w:rPr>
        <w:t>ngIf</w:t>
      </w:r>
      <w:proofErr w:type="spellEnd"/>
      <w:r w:rsidRPr="00483BF8">
        <w:rPr>
          <w:rFonts w:ascii="Consolas" w:eastAsia="Consolas" w:hAnsi="Consolas"/>
          <w:sz w:val="20"/>
        </w:rPr>
        <w:t>="!</w:t>
      </w:r>
      <w:proofErr w:type="spellStart"/>
      <w:r w:rsidRPr="00483BF8">
        <w:rPr>
          <w:rFonts w:ascii="Consolas" w:eastAsia="Consolas" w:hAnsi="Consolas"/>
          <w:sz w:val="20"/>
        </w:rPr>
        <w:t>isLoading</w:t>
      </w:r>
      <w:proofErr w:type="spellEnd"/>
      <w:r w:rsidRPr="00483BF8">
        <w:rPr>
          <w:rFonts w:ascii="Consolas" w:eastAsia="Consolas" w:hAnsi="Consolas"/>
          <w:sz w:val="20"/>
        </w:rPr>
        <w:t xml:space="preserve"> &amp;&amp; user"&gt;</w:t>
      </w:r>
      <w:r w:rsidRPr="00483BF8">
        <w:rPr>
          <w:rFonts w:ascii="Consolas" w:eastAsia="Consolas" w:hAnsi="Consolas"/>
          <w:sz w:val="20"/>
        </w:rPr>
        <w:br/>
        <w:t xml:space="preserve">  &lt;h2&gt;{{ user.name }}&lt;/h2&gt;</w:t>
      </w:r>
      <w:r w:rsidRPr="00483BF8">
        <w:rPr>
          <w:rFonts w:ascii="Consolas" w:eastAsia="Consolas" w:hAnsi="Consolas"/>
          <w:sz w:val="20"/>
        </w:rPr>
        <w:br/>
        <w:t xml:space="preserve">  &lt;p&gt;Email: {{ </w:t>
      </w:r>
      <w:proofErr w:type="spellStart"/>
      <w:r w:rsidRPr="00483BF8">
        <w:rPr>
          <w:rFonts w:ascii="Consolas" w:eastAsia="Consolas" w:hAnsi="Consolas"/>
          <w:sz w:val="20"/>
        </w:rPr>
        <w:t>user.email</w:t>
      </w:r>
      <w:proofErr w:type="spellEnd"/>
      <w:r w:rsidRPr="00483BF8">
        <w:rPr>
          <w:rFonts w:ascii="Consolas" w:eastAsia="Consolas" w:hAnsi="Consolas"/>
          <w:sz w:val="20"/>
        </w:rPr>
        <w:t xml:space="preserve"> }}&lt;/p&gt;</w:t>
      </w:r>
      <w:r w:rsidRPr="00483BF8">
        <w:rPr>
          <w:rFonts w:ascii="Consolas" w:eastAsia="Consolas" w:hAnsi="Consolas"/>
          <w:sz w:val="20"/>
        </w:rPr>
        <w:br/>
        <w:t xml:space="preserve">  &lt;p&gt;Phone: {{ </w:t>
      </w:r>
      <w:proofErr w:type="spellStart"/>
      <w:r w:rsidRPr="00483BF8">
        <w:rPr>
          <w:rFonts w:ascii="Consolas" w:eastAsia="Consolas" w:hAnsi="Consolas"/>
          <w:sz w:val="20"/>
        </w:rPr>
        <w:t>user.phone</w:t>
      </w:r>
      <w:proofErr w:type="spellEnd"/>
      <w:r w:rsidRPr="00483BF8">
        <w:rPr>
          <w:rFonts w:ascii="Consolas" w:eastAsia="Consolas" w:hAnsi="Consolas"/>
          <w:sz w:val="20"/>
        </w:rPr>
        <w:t xml:space="preserve"> }}&lt;/p&gt;</w:t>
      </w:r>
      <w:r w:rsidRPr="00483BF8">
        <w:rPr>
          <w:rFonts w:ascii="Consolas" w:eastAsia="Consolas" w:hAnsi="Consolas"/>
          <w:sz w:val="20"/>
        </w:rPr>
        <w:br/>
        <w:t>&lt;/div&gt;</w:t>
      </w:r>
    </w:p>
    <w:p w14:paraId="7A868628" w14:textId="77777777" w:rsidR="00376C1E" w:rsidRPr="00483BF8" w:rsidRDefault="00376C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483BF8">
        <w:br w:type="page"/>
      </w:r>
    </w:p>
    <w:p w14:paraId="4F77C755" w14:textId="124AFD66" w:rsidR="00654AEA" w:rsidRPr="00483BF8" w:rsidRDefault="00000000">
      <w:pPr>
        <w:pStyle w:val="Heading2"/>
      </w:pPr>
      <w:r w:rsidRPr="00483BF8">
        <w:lastRenderedPageBreak/>
        <w:t xml:space="preserve">2.7 Interceptor: </w:t>
      </w:r>
      <w:proofErr w:type="spellStart"/>
      <w:r w:rsidRPr="00483BF8">
        <w:t>k</w:t>
      </w:r>
      <w:r w:rsidR="00261F2F" w:rsidRPr="00483BF8">
        <w:t>ö</w:t>
      </w:r>
      <w:r w:rsidRPr="00483BF8">
        <w:t>z</w:t>
      </w:r>
      <w:r w:rsidR="00261F2F" w:rsidRPr="00483BF8">
        <w:t>ö</w:t>
      </w:r>
      <w:r w:rsidRPr="00483BF8">
        <w:t>s</w:t>
      </w:r>
      <w:proofErr w:type="spellEnd"/>
      <w:r w:rsidRPr="00483BF8">
        <w:t xml:space="preserve"> header + log</w:t>
      </w:r>
    </w:p>
    <w:p w14:paraId="4126E05F" w14:textId="77777777" w:rsidR="00654AEA" w:rsidRPr="00483BF8" w:rsidRDefault="00000000">
      <w:proofErr w:type="spellStart"/>
      <w:r w:rsidRPr="00483BF8">
        <w:t>Generáld</w:t>
      </w:r>
      <w:proofErr w:type="spellEnd"/>
      <w:r w:rsidRPr="00483BF8">
        <w:t xml:space="preserve"> le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Pr="00483BF8">
        <w:t>interceptort</w:t>
      </w:r>
      <w:proofErr w:type="spellEnd"/>
      <w:r w:rsidRPr="00483BF8">
        <w:t>:</w:t>
      </w:r>
    </w:p>
    <w:p w14:paraId="0B7A63D9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 xml:space="preserve">ng </w:t>
      </w:r>
      <w:proofErr w:type="gramStart"/>
      <w:r w:rsidRPr="00483BF8">
        <w:rPr>
          <w:rFonts w:ascii="Consolas" w:eastAsia="Consolas" w:hAnsi="Consolas"/>
          <w:sz w:val="20"/>
        </w:rPr>
        <w:t>generate</w:t>
      </w:r>
      <w:proofErr w:type="gramEnd"/>
      <w:r w:rsidRPr="00483BF8">
        <w:rPr>
          <w:rFonts w:ascii="Consolas" w:eastAsia="Consolas" w:hAnsi="Consolas"/>
          <w:sz w:val="20"/>
        </w:rPr>
        <w:t xml:space="preserve"> interceptor core/demo-auth</w:t>
      </w:r>
    </w:p>
    <w:p w14:paraId="71552C4F" w14:textId="77777777" w:rsidR="00654AEA" w:rsidRPr="00483BF8" w:rsidRDefault="00000000">
      <w:proofErr w:type="spellStart"/>
      <w:r w:rsidRPr="00483BF8">
        <w:t>Feladat</w:t>
      </w:r>
      <w:proofErr w:type="spellEnd"/>
      <w:r w:rsidRPr="00483BF8">
        <w:t xml:space="preserve">: </w:t>
      </w:r>
      <w:proofErr w:type="spellStart"/>
      <w:r w:rsidRPr="00483BF8">
        <w:t>minden</w:t>
      </w:r>
      <w:proofErr w:type="spellEnd"/>
      <w:r w:rsidRPr="00483BF8">
        <w:t xml:space="preserve"> </w:t>
      </w:r>
      <w:proofErr w:type="spellStart"/>
      <w:r w:rsidRPr="00483BF8">
        <w:t>kéréshez</w:t>
      </w:r>
      <w:proofErr w:type="spellEnd"/>
      <w:r w:rsidRPr="00483BF8">
        <w:t xml:space="preserve"> add </w:t>
      </w:r>
      <w:proofErr w:type="spellStart"/>
      <w:r w:rsidRPr="00483BF8">
        <w:t>hozzá</w:t>
      </w:r>
      <w:proofErr w:type="spellEnd"/>
      <w:r w:rsidRPr="00483BF8">
        <w:t xml:space="preserve"> a X-Demo-Token </w:t>
      </w:r>
      <w:proofErr w:type="spellStart"/>
      <w:r w:rsidRPr="00483BF8">
        <w:t>fejlécet</w:t>
      </w:r>
      <w:proofErr w:type="spellEnd"/>
      <w:r w:rsidRPr="00483BF8">
        <w:t xml:space="preserve">, és </w:t>
      </w:r>
      <w:proofErr w:type="spellStart"/>
      <w:r w:rsidRPr="00483BF8">
        <w:t>logold</w:t>
      </w:r>
      <w:proofErr w:type="spellEnd"/>
      <w:r w:rsidRPr="00483BF8">
        <w:t xml:space="preserve"> a </w:t>
      </w:r>
      <w:proofErr w:type="spellStart"/>
      <w:r w:rsidRPr="00483BF8">
        <w:t>kérést</w:t>
      </w:r>
      <w:proofErr w:type="spellEnd"/>
      <w:r w:rsidRPr="00483BF8">
        <w:t xml:space="preserve"> a </w:t>
      </w:r>
      <w:proofErr w:type="spellStart"/>
      <w:r w:rsidRPr="00483BF8">
        <w:t>konzolra</w:t>
      </w:r>
      <w:proofErr w:type="spellEnd"/>
      <w:r w:rsidRPr="00483BF8">
        <w:t>.</w:t>
      </w:r>
    </w:p>
    <w:p w14:paraId="6B91C08B" w14:textId="77777777" w:rsidR="00654AEA" w:rsidRPr="00483BF8" w:rsidRDefault="00000000">
      <w:pPr>
        <w:spacing w:before="120" w:after="120"/>
        <w:ind w:left="360"/>
      </w:pPr>
      <w:r w:rsidRPr="00483BF8">
        <w:rPr>
          <w:rFonts w:ascii="Consolas" w:eastAsia="Consolas" w:hAnsi="Consolas"/>
          <w:sz w:val="20"/>
        </w:rPr>
        <w:t>// demo-</w:t>
      </w:r>
      <w:proofErr w:type="spellStart"/>
      <w:r w:rsidRPr="00483BF8">
        <w:rPr>
          <w:rFonts w:ascii="Consolas" w:eastAsia="Consolas" w:hAnsi="Consolas"/>
          <w:sz w:val="20"/>
        </w:rPr>
        <w:t>auth.interceptor.ts</w:t>
      </w:r>
      <w:proofErr w:type="spellEnd"/>
      <w:r w:rsidRPr="00483BF8">
        <w:rPr>
          <w:rFonts w:ascii="Consolas" w:eastAsia="Consolas" w:hAnsi="Consolas"/>
          <w:sz w:val="20"/>
        </w:rPr>
        <w:t xml:space="preserve"> (</w:t>
      </w:r>
      <w:proofErr w:type="spellStart"/>
      <w:r w:rsidRPr="00483BF8">
        <w:rPr>
          <w:rFonts w:ascii="Consolas" w:eastAsia="Consolas" w:hAnsi="Consolas"/>
          <w:sz w:val="20"/>
        </w:rPr>
        <w:t>vaz</w:t>
      </w:r>
      <w:proofErr w:type="spellEnd"/>
      <w:r w:rsidRPr="00483BF8">
        <w:rPr>
          <w:rFonts w:ascii="Consolas" w:eastAsia="Consolas" w:hAnsi="Consolas"/>
          <w:sz w:val="20"/>
        </w:rPr>
        <w:t>)</w:t>
      </w:r>
      <w:r w:rsidRPr="00483BF8">
        <w:rPr>
          <w:rFonts w:ascii="Consolas" w:eastAsia="Consolas" w:hAnsi="Consolas"/>
          <w:sz w:val="20"/>
        </w:rPr>
        <w:br/>
        <w:t>import { Injectable } from '@angular/core';</w:t>
      </w:r>
      <w:r w:rsidRPr="00483BF8">
        <w:rPr>
          <w:rFonts w:ascii="Consolas" w:eastAsia="Consolas" w:hAnsi="Consolas"/>
          <w:sz w:val="20"/>
        </w:rPr>
        <w:br/>
        <w:t>import {</w:t>
      </w:r>
      <w:r w:rsidRPr="00483BF8">
        <w:rPr>
          <w:rFonts w:ascii="Consolas" w:eastAsia="Consolas" w:hAnsi="Consolas"/>
          <w:sz w:val="20"/>
        </w:rPr>
        <w:br/>
        <w:t xml:space="preserve">  </w:t>
      </w:r>
      <w:proofErr w:type="spellStart"/>
      <w:r w:rsidRPr="00483BF8">
        <w:rPr>
          <w:rFonts w:ascii="Consolas" w:eastAsia="Consolas" w:hAnsi="Consolas"/>
          <w:sz w:val="20"/>
        </w:rPr>
        <w:t>HttpInterceptor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HttpRequest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HttpHandler</w:t>
      </w:r>
      <w:proofErr w:type="spellEnd"/>
      <w:r w:rsidRPr="00483BF8">
        <w:rPr>
          <w:rFonts w:ascii="Consolas" w:eastAsia="Consolas" w:hAnsi="Consolas"/>
          <w:sz w:val="20"/>
        </w:rPr>
        <w:t xml:space="preserve">, </w:t>
      </w:r>
      <w:proofErr w:type="spellStart"/>
      <w:r w:rsidRPr="00483BF8">
        <w:rPr>
          <w:rFonts w:ascii="Consolas" w:eastAsia="Consolas" w:hAnsi="Consolas"/>
          <w:sz w:val="20"/>
        </w:rPr>
        <w:t>HttpEvent</w:t>
      </w:r>
      <w:proofErr w:type="spellEnd"/>
      <w:r w:rsidRPr="00483BF8">
        <w:rPr>
          <w:rFonts w:ascii="Consolas" w:eastAsia="Consolas" w:hAnsi="Consolas"/>
          <w:sz w:val="20"/>
        </w:rPr>
        <w:br/>
        <w:t>} from '@angular/common/http';</w:t>
      </w:r>
      <w:r w:rsidRPr="00483BF8">
        <w:rPr>
          <w:rFonts w:ascii="Consolas" w:eastAsia="Consolas" w:hAnsi="Consolas"/>
          <w:sz w:val="20"/>
        </w:rPr>
        <w:br/>
        <w:t>import { Observable, tap } from '</w:t>
      </w:r>
      <w:proofErr w:type="spellStart"/>
      <w:r w:rsidRPr="00483BF8">
        <w:rPr>
          <w:rFonts w:ascii="Consolas" w:eastAsia="Consolas" w:hAnsi="Consolas"/>
          <w:sz w:val="20"/>
        </w:rPr>
        <w:t>rxjs</w:t>
      </w:r>
      <w:proofErr w:type="spellEnd"/>
      <w:r w:rsidRPr="00483BF8">
        <w:rPr>
          <w:rFonts w:ascii="Consolas" w:eastAsia="Consolas" w:hAnsi="Consolas"/>
          <w:sz w:val="20"/>
        </w:rPr>
        <w:t>';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>@Injectable()</w:t>
      </w:r>
      <w:r w:rsidRPr="00483BF8">
        <w:rPr>
          <w:rFonts w:ascii="Consolas" w:eastAsia="Consolas" w:hAnsi="Consolas"/>
          <w:sz w:val="20"/>
        </w:rPr>
        <w:br/>
        <w:t xml:space="preserve">export class </w:t>
      </w:r>
      <w:proofErr w:type="spellStart"/>
      <w:r w:rsidRPr="00483BF8">
        <w:rPr>
          <w:rFonts w:ascii="Consolas" w:eastAsia="Consolas" w:hAnsi="Consolas"/>
          <w:sz w:val="20"/>
        </w:rPr>
        <w:t>DemoAuthInterceptor</w:t>
      </w:r>
      <w:proofErr w:type="spellEnd"/>
      <w:r w:rsidRPr="00483BF8">
        <w:rPr>
          <w:rFonts w:ascii="Consolas" w:eastAsia="Consolas" w:hAnsi="Consolas"/>
          <w:sz w:val="20"/>
        </w:rPr>
        <w:t xml:space="preserve"> implements </w:t>
      </w:r>
      <w:proofErr w:type="spellStart"/>
      <w:r w:rsidRPr="00483BF8">
        <w:rPr>
          <w:rFonts w:ascii="Consolas" w:eastAsia="Consolas" w:hAnsi="Consolas"/>
          <w:sz w:val="20"/>
        </w:rPr>
        <w:t>HttpInterceptor</w:t>
      </w:r>
      <w:proofErr w:type="spellEnd"/>
      <w:r w:rsidRPr="00483BF8">
        <w:rPr>
          <w:rFonts w:ascii="Consolas" w:eastAsia="Consolas" w:hAnsi="Consolas"/>
          <w:sz w:val="20"/>
        </w:rPr>
        <w:t xml:space="preserve"> {</w:t>
      </w:r>
      <w:r w:rsidRPr="00483BF8">
        <w:rPr>
          <w:rFonts w:ascii="Consolas" w:eastAsia="Consolas" w:hAnsi="Consolas"/>
          <w:sz w:val="20"/>
        </w:rPr>
        <w:br/>
        <w:t xml:space="preserve">  intercept(req: </w:t>
      </w:r>
      <w:proofErr w:type="spellStart"/>
      <w:r w:rsidRPr="00483BF8">
        <w:rPr>
          <w:rFonts w:ascii="Consolas" w:eastAsia="Consolas" w:hAnsi="Consolas"/>
          <w:sz w:val="20"/>
        </w:rPr>
        <w:t>HttpRequest</w:t>
      </w:r>
      <w:proofErr w:type="spellEnd"/>
      <w:r w:rsidRPr="00483BF8">
        <w:rPr>
          <w:rFonts w:ascii="Consolas" w:eastAsia="Consolas" w:hAnsi="Consolas"/>
          <w:sz w:val="20"/>
        </w:rPr>
        <w:t xml:space="preserve">&lt;any&gt;, next: </w:t>
      </w:r>
      <w:proofErr w:type="spellStart"/>
      <w:r w:rsidRPr="00483BF8">
        <w:rPr>
          <w:rFonts w:ascii="Consolas" w:eastAsia="Consolas" w:hAnsi="Consolas"/>
          <w:sz w:val="20"/>
        </w:rPr>
        <w:t>HttpHandler</w:t>
      </w:r>
      <w:proofErr w:type="spellEnd"/>
      <w:r w:rsidRPr="00483BF8">
        <w:rPr>
          <w:rFonts w:ascii="Consolas" w:eastAsia="Consolas" w:hAnsi="Consolas"/>
          <w:sz w:val="20"/>
        </w:rPr>
        <w:t>): Observable&lt;</w:t>
      </w:r>
      <w:proofErr w:type="spellStart"/>
      <w:r w:rsidRPr="00483BF8">
        <w:rPr>
          <w:rFonts w:ascii="Consolas" w:eastAsia="Consolas" w:hAnsi="Consolas"/>
          <w:sz w:val="20"/>
        </w:rPr>
        <w:t>HttpEvent</w:t>
      </w:r>
      <w:proofErr w:type="spellEnd"/>
      <w:r w:rsidRPr="00483BF8">
        <w:rPr>
          <w:rFonts w:ascii="Consolas" w:eastAsia="Consolas" w:hAnsi="Consolas"/>
          <w:sz w:val="20"/>
        </w:rPr>
        <w:t>&lt;any&gt;&gt; {</w:t>
      </w:r>
      <w:r w:rsidRPr="00483BF8">
        <w:rPr>
          <w:rFonts w:ascii="Consolas" w:eastAsia="Consolas" w:hAnsi="Consolas"/>
          <w:sz w:val="20"/>
        </w:rPr>
        <w:br/>
        <w:t xml:space="preserve">    const cloned = </w:t>
      </w:r>
      <w:proofErr w:type="spellStart"/>
      <w:r w:rsidRPr="00483BF8">
        <w:rPr>
          <w:rFonts w:ascii="Consolas" w:eastAsia="Consolas" w:hAnsi="Consolas"/>
          <w:sz w:val="20"/>
        </w:rPr>
        <w:t>req.clone</w:t>
      </w:r>
      <w:proofErr w:type="spellEnd"/>
      <w:r w:rsidRPr="00483BF8">
        <w:rPr>
          <w:rFonts w:ascii="Consolas" w:eastAsia="Consolas" w:hAnsi="Consolas"/>
          <w:sz w:val="20"/>
        </w:rPr>
        <w:t>({</w:t>
      </w:r>
      <w:r w:rsidRPr="00483BF8">
        <w:rPr>
          <w:rFonts w:ascii="Consolas" w:eastAsia="Consolas" w:hAnsi="Consolas"/>
          <w:sz w:val="20"/>
        </w:rPr>
        <w:br/>
        <w:t xml:space="preserve">      </w:t>
      </w:r>
      <w:proofErr w:type="spellStart"/>
      <w:r w:rsidRPr="00483BF8">
        <w:rPr>
          <w:rFonts w:ascii="Consolas" w:eastAsia="Consolas" w:hAnsi="Consolas"/>
          <w:sz w:val="20"/>
        </w:rPr>
        <w:t>setHeaders</w:t>
      </w:r>
      <w:proofErr w:type="spellEnd"/>
      <w:r w:rsidRPr="00483BF8">
        <w:rPr>
          <w:rFonts w:ascii="Consolas" w:eastAsia="Consolas" w:hAnsi="Consolas"/>
          <w:sz w:val="20"/>
        </w:rPr>
        <w:t>: {</w:t>
      </w:r>
      <w:r w:rsidRPr="00483BF8">
        <w:rPr>
          <w:rFonts w:ascii="Consolas" w:eastAsia="Consolas" w:hAnsi="Consolas"/>
          <w:sz w:val="20"/>
        </w:rPr>
        <w:br/>
        <w:t xml:space="preserve">        'X-Demo-Token': '12345'</w:t>
      </w:r>
      <w:r w:rsidRPr="00483BF8">
        <w:rPr>
          <w:rFonts w:ascii="Consolas" w:eastAsia="Consolas" w:hAnsi="Consolas"/>
          <w:sz w:val="20"/>
        </w:rPr>
        <w:br/>
        <w:t xml:space="preserve">      }</w:t>
      </w:r>
      <w:r w:rsidRPr="00483BF8">
        <w:rPr>
          <w:rFonts w:ascii="Consolas" w:eastAsia="Consolas" w:hAnsi="Consolas"/>
          <w:sz w:val="20"/>
        </w:rPr>
        <w:br/>
        <w:t xml:space="preserve">    });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    console.log('[HTTP] Request:', </w:t>
      </w:r>
      <w:proofErr w:type="spellStart"/>
      <w:r w:rsidRPr="00483BF8">
        <w:rPr>
          <w:rFonts w:ascii="Consolas" w:eastAsia="Consolas" w:hAnsi="Consolas"/>
          <w:sz w:val="20"/>
        </w:rPr>
        <w:t>cloned.method</w:t>
      </w:r>
      <w:proofErr w:type="spellEnd"/>
      <w:r w:rsidRPr="00483BF8">
        <w:rPr>
          <w:rFonts w:ascii="Consolas" w:eastAsia="Consolas" w:hAnsi="Consolas"/>
          <w:sz w:val="20"/>
        </w:rPr>
        <w:t>, cloned.url);</w:t>
      </w:r>
      <w:r w:rsidRPr="00483BF8">
        <w:rPr>
          <w:rFonts w:ascii="Consolas" w:eastAsia="Consolas" w:hAnsi="Consolas"/>
          <w:sz w:val="20"/>
        </w:rPr>
        <w:br/>
      </w:r>
      <w:r w:rsidRPr="00483BF8">
        <w:rPr>
          <w:rFonts w:ascii="Consolas" w:eastAsia="Consolas" w:hAnsi="Consolas"/>
          <w:sz w:val="20"/>
        </w:rPr>
        <w:br/>
        <w:t xml:space="preserve">    return </w:t>
      </w:r>
      <w:proofErr w:type="spellStart"/>
      <w:r w:rsidRPr="00483BF8">
        <w:rPr>
          <w:rFonts w:ascii="Consolas" w:eastAsia="Consolas" w:hAnsi="Consolas"/>
          <w:sz w:val="20"/>
        </w:rPr>
        <w:t>next.handle</w:t>
      </w:r>
      <w:proofErr w:type="spellEnd"/>
      <w:r w:rsidRPr="00483BF8">
        <w:rPr>
          <w:rFonts w:ascii="Consolas" w:eastAsia="Consolas" w:hAnsi="Consolas"/>
          <w:sz w:val="20"/>
        </w:rPr>
        <w:t>(cloned).pipe(</w:t>
      </w:r>
      <w:r w:rsidRPr="00483BF8">
        <w:rPr>
          <w:rFonts w:ascii="Consolas" w:eastAsia="Consolas" w:hAnsi="Consolas"/>
          <w:sz w:val="20"/>
        </w:rPr>
        <w:br/>
        <w:t xml:space="preserve">      tap({</w:t>
      </w:r>
      <w:r w:rsidRPr="00483BF8">
        <w:rPr>
          <w:rFonts w:ascii="Consolas" w:eastAsia="Consolas" w:hAnsi="Consolas"/>
          <w:sz w:val="20"/>
        </w:rPr>
        <w:br/>
        <w:t xml:space="preserve">        error: (err) =&gt; console.log('[HTTP] Error:', cloned.url, </w:t>
      </w:r>
      <w:proofErr w:type="spellStart"/>
      <w:r w:rsidRPr="00483BF8">
        <w:rPr>
          <w:rFonts w:ascii="Consolas" w:eastAsia="Consolas" w:hAnsi="Consolas"/>
          <w:sz w:val="20"/>
        </w:rPr>
        <w:t>err?.status</w:t>
      </w:r>
      <w:proofErr w:type="spellEnd"/>
      <w:r w:rsidRPr="00483BF8">
        <w:rPr>
          <w:rFonts w:ascii="Consolas" w:eastAsia="Consolas" w:hAnsi="Consolas"/>
          <w:sz w:val="20"/>
        </w:rPr>
        <w:t>),</w:t>
      </w:r>
      <w:r w:rsidRPr="00483BF8">
        <w:rPr>
          <w:rFonts w:ascii="Consolas" w:eastAsia="Consolas" w:hAnsi="Consolas"/>
          <w:sz w:val="20"/>
        </w:rPr>
        <w:br/>
        <w:t xml:space="preserve">        complete: () =&gt; console.log('[HTTP] Complete:', cloned.url)</w:t>
      </w:r>
      <w:r w:rsidRPr="00483BF8">
        <w:rPr>
          <w:rFonts w:ascii="Consolas" w:eastAsia="Consolas" w:hAnsi="Consolas"/>
          <w:sz w:val="20"/>
        </w:rPr>
        <w:br/>
        <w:t xml:space="preserve">      })</w:t>
      </w:r>
      <w:r w:rsidRPr="00483BF8">
        <w:rPr>
          <w:rFonts w:ascii="Consolas" w:eastAsia="Consolas" w:hAnsi="Consolas"/>
          <w:sz w:val="20"/>
        </w:rPr>
        <w:br/>
        <w:t xml:space="preserve">    );</w:t>
      </w:r>
      <w:r w:rsidRPr="00483BF8">
        <w:rPr>
          <w:rFonts w:ascii="Consolas" w:eastAsia="Consolas" w:hAnsi="Consolas"/>
          <w:sz w:val="20"/>
        </w:rPr>
        <w:br/>
        <w:t xml:space="preserve">  }</w:t>
      </w:r>
      <w:r w:rsidRPr="00483BF8">
        <w:rPr>
          <w:rFonts w:ascii="Consolas" w:eastAsia="Consolas" w:hAnsi="Consolas"/>
          <w:sz w:val="20"/>
        </w:rPr>
        <w:br/>
        <w:t>}</w:t>
      </w:r>
    </w:p>
    <w:p w14:paraId="5194796C" w14:textId="57FE41FD" w:rsidR="00654AEA" w:rsidRPr="00483BF8" w:rsidRDefault="00000000">
      <w:proofErr w:type="spellStart"/>
      <w:r w:rsidRPr="00483BF8">
        <w:rPr>
          <w:b/>
        </w:rPr>
        <w:t>Megjegyzés</w:t>
      </w:r>
      <w:proofErr w:type="spellEnd"/>
      <w:r w:rsidRPr="00483BF8">
        <w:rPr>
          <w:b/>
        </w:rPr>
        <w:t xml:space="preserve">: </w:t>
      </w:r>
      <w:r w:rsidRPr="00483BF8">
        <w:t xml:space="preserve">Interceptor: </w:t>
      </w:r>
      <w:proofErr w:type="spellStart"/>
      <w:r w:rsidRPr="00483BF8">
        <w:t>k</w:t>
      </w:r>
      <w:r w:rsidR="00261F2F" w:rsidRPr="00483BF8">
        <w:t>ö</w:t>
      </w:r>
      <w:r w:rsidRPr="00483BF8">
        <w:t>z</w:t>
      </w:r>
      <w:r w:rsidR="00261F2F" w:rsidRPr="00483BF8">
        <w:t>ö</w:t>
      </w:r>
      <w:r w:rsidRPr="00483BF8">
        <w:t>s</w:t>
      </w:r>
      <w:proofErr w:type="spellEnd"/>
      <w:r w:rsidRPr="00483BF8">
        <w:t xml:space="preserve"> </w:t>
      </w:r>
      <w:proofErr w:type="spellStart"/>
      <w:r w:rsidRPr="00483BF8">
        <w:t>szab</w:t>
      </w:r>
      <w:r w:rsidR="00261F2F" w:rsidRPr="00483BF8">
        <w:t>á</w:t>
      </w:r>
      <w:r w:rsidRPr="00483BF8">
        <w:t>lyok</w:t>
      </w:r>
      <w:proofErr w:type="spellEnd"/>
      <w:r w:rsidRPr="00483BF8">
        <w:t xml:space="preserve"> </w:t>
      </w:r>
      <w:proofErr w:type="spellStart"/>
      <w:r w:rsidRPr="00483BF8">
        <w:t>egy</w:t>
      </w:r>
      <w:proofErr w:type="spellEnd"/>
      <w:r w:rsidRPr="00483BF8">
        <w:t xml:space="preserve"> </w:t>
      </w:r>
      <w:proofErr w:type="spellStart"/>
      <w:r w:rsidRPr="00483BF8">
        <w:t>helyen</w:t>
      </w:r>
      <w:proofErr w:type="spellEnd"/>
      <w:r w:rsidRPr="00483BF8">
        <w:t xml:space="preserve"> (auth header, </w:t>
      </w:r>
      <w:proofErr w:type="spellStart"/>
      <w:r w:rsidRPr="00483BF8">
        <w:t>logolas</w:t>
      </w:r>
      <w:proofErr w:type="spellEnd"/>
      <w:r w:rsidRPr="00483BF8">
        <w:t xml:space="preserve">, </w:t>
      </w:r>
      <w:proofErr w:type="spellStart"/>
      <w:r w:rsidRPr="00483BF8">
        <w:t>glob</w:t>
      </w:r>
      <w:r w:rsidR="00261F2F" w:rsidRPr="00483BF8">
        <w:t>á</w:t>
      </w:r>
      <w:r w:rsidRPr="00483BF8">
        <w:t>lis</w:t>
      </w:r>
      <w:proofErr w:type="spellEnd"/>
      <w:r w:rsidRPr="00483BF8">
        <w:t xml:space="preserve"> </w:t>
      </w:r>
      <w:proofErr w:type="spellStart"/>
      <w:r w:rsidRPr="00483BF8">
        <w:t>hibakezel</w:t>
      </w:r>
      <w:r w:rsidR="00261F2F" w:rsidRPr="00483BF8">
        <w:t>é</w:t>
      </w:r>
      <w:r w:rsidRPr="00483BF8">
        <w:t>s</w:t>
      </w:r>
      <w:proofErr w:type="spellEnd"/>
      <w:r w:rsidRPr="00483BF8">
        <w:t>).</w:t>
      </w:r>
    </w:p>
    <w:p w14:paraId="480317D9" w14:textId="210ECBDF" w:rsidR="00654AEA" w:rsidRPr="00483BF8" w:rsidRDefault="00000000">
      <w:pPr>
        <w:pStyle w:val="Heading1"/>
      </w:pPr>
      <w:proofErr w:type="spellStart"/>
      <w:r w:rsidRPr="00483BF8">
        <w:t>Befejez</w:t>
      </w:r>
      <w:r w:rsidR="00483BF8" w:rsidRPr="00483BF8">
        <w:t>é</w:t>
      </w:r>
      <w:r w:rsidRPr="00483BF8">
        <w:t>s</w:t>
      </w:r>
      <w:proofErr w:type="spellEnd"/>
      <w:r w:rsidRPr="00483BF8">
        <w:t xml:space="preserve"> - Mit </w:t>
      </w:r>
      <w:proofErr w:type="spellStart"/>
      <w:r w:rsidRPr="00483BF8">
        <w:t>kell</w:t>
      </w:r>
      <w:proofErr w:type="spellEnd"/>
      <w:r w:rsidRPr="00483BF8">
        <w:t xml:space="preserve"> </w:t>
      </w:r>
      <w:proofErr w:type="spellStart"/>
      <w:r w:rsidRPr="00483BF8">
        <w:t>tudnod</w:t>
      </w:r>
      <w:proofErr w:type="spellEnd"/>
      <w:r w:rsidRPr="00483BF8">
        <w:t xml:space="preserve"> a </w:t>
      </w:r>
      <w:proofErr w:type="spellStart"/>
      <w:r w:rsidRPr="00483BF8">
        <w:t>v</w:t>
      </w:r>
      <w:r w:rsidR="00483BF8" w:rsidRPr="00483BF8">
        <w:t>é</w:t>
      </w:r>
      <w:r w:rsidRPr="00483BF8">
        <w:t>g</w:t>
      </w:r>
      <w:r w:rsidR="00483BF8" w:rsidRPr="00483BF8">
        <w:t>é</w:t>
      </w:r>
      <w:r w:rsidRPr="00483BF8">
        <w:t>re</w:t>
      </w:r>
      <w:proofErr w:type="spellEnd"/>
      <w:r w:rsidRPr="00483BF8">
        <w:t>?</w:t>
      </w:r>
    </w:p>
    <w:p w14:paraId="39B6C416" w14:textId="644BE30B" w:rsidR="00654AEA" w:rsidRPr="00483BF8" w:rsidRDefault="00000000">
      <w:pPr>
        <w:pStyle w:val="ListBullet"/>
      </w:pPr>
      <w:r w:rsidRPr="00483BF8">
        <w:t xml:space="preserve">A </w:t>
      </w:r>
      <w:proofErr w:type="spellStart"/>
      <w:r w:rsidRPr="00483BF8">
        <w:rPr>
          <w:b/>
          <w:bCs/>
        </w:rPr>
        <w:t>Komponens</w:t>
      </w:r>
      <w:proofErr w:type="spellEnd"/>
      <w:r w:rsidRPr="00483BF8">
        <w:t xml:space="preserve"> </w:t>
      </w:r>
      <w:proofErr w:type="spellStart"/>
      <w:r w:rsidRPr="00483BF8">
        <w:t>csak</w:t>
      </w:r>
      <w:proofErr w:type="spellEnd"/>
      <w:r w:rsidRPr="00483BF8">
        <w:t xml:space="preserve"> UI: </w:t>
      </w:r>
      <w:proofErr w:type="spellStart"/>
      <w:r w:rsidRPr="00483BF8">
        <w:t>bet</w:t>
      </w:r>
      <w:r w:rsidR="00483BF8" w:rsidRPr="00483BF8">
        <w:t>ö</w:t>
      </w:r>
      <w:r w:rsidRPr="00483BF8">
        <w:t>lt</w:t>
      </w:r>
      <w:r w:rsidR="00483BF8" w:rsidRPr="00483BF8">
        <w:t>é</w:t>
      </w:r>
      <w:r w:rsidRPr="00483BF8">
        <w:t>s</w:t>
      </w:r>
      <w:proofErr w:type="spellEnd"/>
      <w:r w:rsidRPr="00483BF8">
        <w:t>/</w:t>
      </w:r>
      <w:proofErr w:type="spellStart"/>
      <w:r w:rsidRPr="00483BF8">
        <w:t>hiba</w:t>
      </w:r>
      <w:proofErr w:type="spellEnd"/>
      <w:r w:rsidRPr="00483BF8">
        <w:t>/</w:t>
      </w:r>
      <w:proofErr w:type="spellStart"/>
      <w:r w:rsidRPr="00483BF8">
        <w:t>adat</w:t>
      </w:r>
      <w:proofErr w:type="spellEnd"/>
      <w:r w:rsidRPr="00483BF8">
        <w:t xml:space="preserve"> </w:t>
      </w:r>
      <w:proofErr w:type="spellStart"/>
      <w:r w:rsidRPr="00483BF8">
        <w:t>megjelen</w:t>
      </w:r>
      <w:r w:rsidR="00483BF8" w:rsidRPr="00483BF8">
        <w:t>í</w:t>
      </w:r>
      <w:r w:rsidRPr="00483BF8">
        <w:t>t</w:t>
      </w:r>
      <w:r w:rsidR="00483BF8" w:rsidRPr="00483BF8">
        <w:t>é</w:t>
      </w:r>
      <w:r w:rsidRPr="00483BF8">
        <w:t>s</w:t>
      </w:r>
      <w:proofErr w:type="spellEnd"/>
      <w:r w:rsidRPr="00483BF8">
        <w:t>.</w:t>
      </w:r>
    </w:p>
    <w:p w14:paraId="338D5B2E" w14:textId="2314C21F" w:rsidR="00654AEA" w:rsidRPr="00483BF8" w:rsidRDefault="00000000">
      <w:pPr>
        <w:pStyle w:val="ListBullet"/>
      </w:pPr>
      <w:r w:rsidRPr="00483BF8">
        <w:t xml:space="preserve">A </w:t>
      </w:r>
      <w:r w:rsidRPr="00483BF8">
        <w:rPr>
          <w:b/>
          <w:bCs/>
        </w:rPr>
        <w:t>Service</w:t>
      </w:r>
      <w:r w:rsidRPr="00483BF8">
        <w:t xml:space="preserve"> </w:t>
      </w:r>
      <w:proofErr w:type="spellStart"/>
      <w:r w:rsidRPr="00483BF8">
        <w:t>v</w:t>
      </w:r>
      <w:r w:rsidR="00483BF8" w:rsidRPr="00483BF8">
        <w:t>é</w:t>
      </w:r>
      <w:r w:rsidRPr="00483BF8">
        <w:t>gzi</w:t>
      </w:r>
      <w:proofErr w:type="spellEnd"/>
      <w:r w:rsidRPr="00483BF8">
        <w:t xml:space="preserve"> a HTTP </w:t>
      </w:r>
      <w:proofErr w:type="spellStart"/>
      <w:r w:rsidRPr="00483BF8">
        <w:t>h</w:t>
      </w:r>
      <w:r w:rsidR="00483BF8" w:rsidRPr="00483BF8">
        <w:t>í</w:t>
      </w:r>
      <w:r w:rsidRPr="00483BF8">
        <w:t>v</w:t>
      </w:r>
      <w:r w:rsidR="00483BF8" w:rsidRPr="00483BF8">
        <w:t>á</w:t>
      </w:r>
      <w:r w:rsidRPr="00483BF8">
        <w:t>sokat</w:t>
      </w:r>
      <w:proofErr w:type="spellEnd"/>
      <w:r w:rsidRPr="00483BF8">
        <w:t xml:space="preserve"> </w:t>
      </w:r>
      <w:r w:rsidR="00483BF8" w:rsidRPr="00483BF8">
        <w:t>é</w:t>
      </w:r>
      <w:r w:rsidRPr="00483BF8">
        <w:t xml:space="preserve">s a </w:t>
      </w:r>
      <w:proofErr w:type="spellStart"/>
      <w:r w:rsidRPr="00483BF8">
        <w:t>hibak</w:t>
      </w:r>
      <w:proofErr w:type="spellEnd"/>
      <w:r w:rsidRPr="00483BF8">
        <w:t xml:space="preserve"> </w:t>
      </w:r>
      <w:proofErr w:type="spellStart"/>
      <w:r w:rsidRPr="00483BF8">
        <w:t>egységesiteset</w:t>
      </w:r>
      <w:proofErr w:type="spellEnd"/>
      <w:r w:rsidRPr="00483BF8">
        <w:t>.</w:t>
      </w:r>
    </w:p>
    <w:p w14:paraId="50EFCFB9" w14:textId="4E8A22DF" w:rsidR="00654AEA" w:rsidRPr="00483BF8" w:rsidRDefault="00000000">
      <w:pPr>
        <w:pStyle w:val="ListBullet"/>
      </w:pPr>
      <w:r w:rsidRPr="00483BF8">
        <w:t xml:space="preserve">A </w:t>
      </w:r>
      <w:proofErr w:type="spellStart"/>
      <w:r w:rsidRPr="00483BF8">
        <w:t>H</w:t>
      </w:r>
      <w:r w:rsidR="00483BF8" w:rsidRPr="00483BF8">
        <w:t>ttpClient</w:t>
      </w:r>
      <w:proofErr w:type="spellEnd"/>
      <w:r w:rsidR="00483BF8" w:rsidRPr="00483BF8">
        <w:t xml:space="preserve"> </w:t>
      </w:r>
      <w:r w:rsidRPr="00483BF8">
        <w:rPr>
          <w:b/>
          <w:bCs/>
        </w:rPr>
        <w:t>Observable</w:t>
      </w:r>
      <w:r w:rsidRPr="00483BF8">
        <w:t xml:space="preserve">-t ad: a </w:t>
      </w:r>
      <w:r w:rsidR="00483BF8" w:rsidRPr="00483BF8">
        <w:t xml:space="preserve">HTTP </w:t>
      </w:r>
      <w:proofErr w:type="spellStart"/>
      <w:r w:rsidRPr="00483BF8">
        <w:t>k</w:t>
      </w:r>
      <w:r w:rsidR="00483BF8" w:rsidRPr="00483BF8">
        <w:t>é</w:t>
      </w:r>
      <w:r w:rsidRPr="00483BF8">
        <w:t>r</w:t>
      </w:r>
      <w:r w:rsidR="00483BF8" w:rsidRPr="00483BF8">
        <w:t>é</w:t>
      </w:r>
      <w:r w:rsidRPr="00483BF8">
        <w:t>s</w:t>
      </w:r>
      <w:proofErr w:type="spellEnd"/>
      <w:r w:rsidRPr="00483BF8">
        <w:t xml:space="preserve"> subscribe-</w:t>
      </w:r>
      <w:proofErr w:type="spellStart"/>
      <w:r w:rsidRPr="00483BF8">
        <w:t>n</w:t>
      </w:r>
      <w:r w:rsidR="00483BF8" w:rsidRPr="00483BF8">
        <w:t>á</w:t>
      </w:r>
      <w:r w:rsidRPr="00483BF8">
        <w:t>l</w:t>
      </w:r>
      <w:proofErr w:type="spellEnd"/>
      <w:r w:rsidRPr="00483BF8">
        <w:t xml:space="preserve"> </w:t>
      </w:r>
      <w:proofErr w:type="spellStart"/>
      <w:r w:rsidRPr="00483BF8">
        <w:t>indul</w:t>
      </w:r>
      <w:proofErr w:type="spellEnd"/>
      <w:r w:rsidRPr="00483BF8">
        <w:t xml:space="preserve">, next/error/complete </w:t>
      </w:r>
      <w:proofErr w:type="spellStart"/>
      <w:r w:rsidRPr="00483BF8">
        <w:t>kezeli</w:t>
      </w:r>
      <w:proofErr w:type="spellEnd"/>
      <w:r w:rsidRPr="00483BF8">
        <w:t xml:space="preserve"> </w:t>
      </w:r>
      <w:proofErr w:type="spellStart"/>
      <w:r w:rsidRPr="00483BF8">
        <w:t>az</w:t>
      </w:r>
      <w:proofErr w:type="spellEnd"/>
      <w:r w:rsidRPr="00483BF8">
        <w:t xml:space="preserve"> </w:t>
      </w:r>
      <w:proofErr w:type="spellStart"/>
      <w:r w:rsidR="00483BF8" w:rsidRPr="00483BF8">
        <w:t>é</w:t>
      </w:r>
      <w:r w:rsidRPr="00483BF8">
        <w:t>letciklust</w:t>
      </w:r>
      <w:proofErr w:type="spellEnd"/>
      <w:r w:rsidRPr="00483BF8">
        <w:t>.</w:t>
      </w:r>
    </w:p>
    <w:p w14:paraId="1B00C826" w14:textId="77777777" w:rsidR="00654AEA" w:rsidRPr="00483BF8" w:rsidRDefault="00000000">
      <w:pPr>
        <w:pStyle w:val="ListBullet"/>
      </w:pPr>
      <w:r w:rsidRPr="00483BF8">
        <w:t xml:space="preserve">Az </w:t>
      </w:r>
      <w:r w:rsidRPr="00483BF8">
        <w:rPr>
          <w:b/>
          <w:bCs/>
        </w:rPr>
        <w:t>Interceptor</w:t>
      </w:r>
      <w:r w:rsidRPr="00483BF8">
        <w:t xml:space="preserve"> </w:t>
      </w:r>
      <w:proofErr w:type="spellStart"/>
      <w:r w:rsidRPr="00483BF8">
        <w:t>minden</w:t>
      </w:r>
      <w:proofErr w:type="spellEnd"/>
      <w:r w:rsidRPr="00483BF8">
        <w:t xml:space="preserve"> </w:t>
      </w:r>
      <w:proofErr w:type="spellStart"/>
      <w:r w:rsidRPr="00483BF8">
        <w:t>kerest</w:t>
      </w:r>
      <w:proofErr w:type="spellEnd"/>
      <w:r w:rsidRPr="00483BF8">
        <w:t xml:space="preserve"> </w:t>
      </w:r>
      <w:proofErr w:type="spellStart"/>
      <w:r w:rsidRPr="00483BF8">
        <w:t>erint</w:t>
      </w:r>
      <w:proofErr w:type="spellEnd"/>
      <w:r w:rsidRPr="00483BF8">
        <w:t xml:space="preserve">: </w:t>
      </w:r>
      <w:proofErr w:type="spellStart"/>
      <w:r w:rsidRPr="00483BF8">
        <w:t>kozos</w:t>
      </w:r>
      <w:proofErr w:type="spellEnd"/>
      <w:r w:rsidRPr="00483BF8">
        <w:t xml:space="preserve"> header + </w:t>
      </w:r>
      <w:proofErr w:type="spellStart"/>
      <w:r w:rsidRPr="00483BF8">
        <w:t>alap</w:t>
      </w:r>
      <w:proofErr w:type="spellEnd"/>
      <w:r w:rsidRPr="00483BF8">
        <w:t xml:space="preserve"> </w:t>
      </w:r>
      <w:proofErr w:type="spellStart"/>
      <w:r w:rsidRPr="00483BF8">
        <w:t>logolas</w:t>
      </w:r>
      <w:proofErr w:type="spellEnd"/>
      <w:r w:rsidRPr="00483BF8">
        <w:t>.</w:t>
      </w:r>
    </w:p>
    <w:p w14:paraId="080B086A" w14:textId="56029950" w:rsidR="00654AEA" w:rsidRDefault="00000000">
      <w:proofErr w:type="spellStart"/>
      <w:r w:rsidRPr="00483BF8">
        <w:t>Opcionális</w:t>
      </w:r>
      <w:proofErr w:type="spellEnd"/>
      <w:r w:rsidRPr="00483BF8">
        <w:t xml:space="preserve">: Adj </w:t>
      </w:r>
      <w:proofErr w:type="spellStart"/>
      <w:r w:rsidRPr="00483BF8">
        <w:t>hozz</w:t>
      </w:r>
      <w:r w:rsidR="00483BF8" w:rsidRPr="00483BF8">
        <w:t>á</w:t>
      </w:r>
      <w:proofErr w:type="spellEnd"/>
      <w:r w:rsidRPr="00483BF8">
        <w:t xml:space="preserve"> </w:t>
      </w:r>
      <w:proofErr w:type="spellStart"/>
      <w:r w:rsidRPr="00483BF8">
        <w:t>egy</w:t>
      </w:r>
      <w:proofErr w:type="spellEnd"/>
      <w:r w:rsidRPr="00483BF8">
        <w:t xml:space="preserve"> „</w:t>
      </w:r>
      <w:r w:rsidRPr="00483BF8">
        <w:rPr>
          <w:b/>
          <w:bCs/>
        </w:rPr>
        <w:t>Retry</w:t>
      </w:r>
      <w:r w:rsidRPr="00483BF8">
        <w:t xml:space="preserve">” </w:t>
      </w:r>
      <w:proofErr w:type="spellStart"/>
      <w:r w:rsidRPr="00483BF8">
        <w:t>gombot</w:t>
      </w:r>
      <w:proofErr w:type="spellEnd"/>
      <w:r w:rsidRPr="00483BF8">
        <w:t xml:space="preserve"> a </w:t>
      </w:r>
      <w:r w:rsidRPr="00483BF8">
        <w:rPr>
          <w:i/>
          <w:iCs/>
        </w:rPr>
        <w:t>Details</w:t>
      </w:r>
      <w:r w:rsidRPr="00483BF8">
        <w:t xml:space="preserve"> </w:t>
      </w:r>
      <w:proofErr w:type="spellStart"/>
      <w:r w:rsidRPr="00483BF8">
        <w:t>oldalra</w:t>
      </w:r>
      <w:proofErr w:type="spellEnd"/>
      <w:r w:rsidRPr="00483BF8">
        <w:t xml:space="preserve"> is, </w:t>
      </w:r>
      <w:proofErr w:type="spellStart"/>
      <w:r w:rsidRPr="00483BF8">
        <w:t>vagy</w:t>
      </w:r>
      <w:proofErr w:type="spellEnd"/>
      <w:r w:rsidRPr="00483BF8">
        <w:t xml:space="preserve"> </w:t>
      </w:r>
      <w:proofErr w:type="spellStart"/>
      <w:r w:rsidRPr="00483BF8">
        <w:t>jelen</w:t>
      </w:r>
      <w:r w:rsidR="00483BF8" w:rsidRPr="00483BF8">
        <w:t>í</w:t>
      </w:r>
      <w:r w:rsidRPr="00483BF8">
        <w:t>ts</w:t>
      </w:r>
      <w:proofErr w:type="spellEnd"/>
      <w:r w:rsidRPr="00483BF8">
        <w:t xml:space="preserve"> meg </w:t>
      </w:r>
      <w:proofErr w:type="spellStart"/>
      <w:r w:rsidRPr="00483BF8">
        <w:t>egy</w:t>
      </w:r>
      <w:proofErr w:type="spellEnd"/>
      <w:r w:rsidRPr="00483BF8">
        <w:t xml:space="preserve"> </w:t>
      </w:r>
      <w:proofErr w:type="spellStart"/>
      <w:r w:rsidRPr="00483BF8">
        <w:t>egyszer</w:t>
      </w:r>
      <w:r w:rsidR="00483BF8" w:rsidRPr="00483BF8">
        <w:t>ű</w:t>
      </w:r>
      <w:proofErr w:type="spellEnd"/>
      <w:r w:rsidRPr="00483BF8">
        <w:t xml:space="preserve"> „</w:t>
      </w:r>
      <w:proofErr w:type="spellStart"/>
      <w:r w:rsidRPr="00483BF8">
        <w:t>Nincs</w:t>
      </w:r>
      <w:proofErr w:type="spellEnd"/>
      <w:r w:rsidRPr="00483BF8">
        <w:t xml:space="preserve"> </w:t>
      </w:r>
      <w:proofErr w:type="spellStart"/>
      <w:r w:rsidRPr="00483BF8">
        <w:t>tal</w:t>
      </w:r>
      <w:r w:rsidR="00483BF8" w:rsidRPr="00483BF8">
        <w:t>á</w:t>
      </w:r>
      <w:r w:rsidRPr="00483BF8">
        <w:t>lat</w:t>
      </w:r>
      <w:proofErr w:type="spellEnd"/>
      <w:r w:rsidRPr="00483BF8">
        <w:t xml:space="preserve">” </w:t>
      </w:r>
      <w:proofErr w:type="spellStart"/>
      <w:r w:rsidR="00483BF8" w:rsidRPr="00483BF8">
        <w:t>ü</w:t>
      </w:r>
      <w:r w:rsidRPr="00483BF8">
        <w:t>zenetet</w:t>
      </w:r>
      <w:proofErr w:type="spellEnd"/>
      <w:r w:rsidRPr="00483BF8">
        <w:t xml:space="preserve">, ha a filter </w:t>
      </w:r>
      <w:proofErr w:type="spellStart"/>
      <w:r w:rsidR="00483BF8" w:rsidRPr="00483BF8">
        <w:t>ü</w:t>
      </w:r>
      <w:r w:rsidRPr="00483BF8">
        <w:t>res</w:t>
      </w:r>
      <w:proofErr w:type="spellEnd"/>
      <w:r w:rsidRPr="00483BF8">
        <w:t xml:space="preserve"> </w:t>
      </w:r>
      <w:proofErr w:type="spellStart"/>
      <w:r w:rsidRPr="00483BF8">
        <w:t>list</w:t>
      </w:r>
      <w:r w:rsidR="00483BF8" w:rsidRPr="00483BF8">
        <w:t>á</w:t>
      </w:r>
      <w:r w:rsidRPr="00483BF8">
        <w:t>t</w:t>
      </w:r>
      <w:proofErr w:type="spellEnd"/>
      <w:r w:rsidRPr="00483BF8">
        <w:t xml:space="preserve"> ad.</w:t>
      </w:r>
    </w:p>
    <w:sectPr w:rsidR="00654AEA" w:rsidSect="00EE03F0">
      <w:pgSz w:w="12240" w:h="15840"/>
      <w:pgMar w:top="851" w:right="1296" w:bottom="709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284589">
    <w:abstractNumId w:val="8"/>
  </w:num>
  <w:num w:numId="2" w16cid:durableId="1654411104">
    <w:abstractNumId w:val="6"/>
  </w:num>
  <w:num w:numId="3" w16cid:durableId="1980183915">
    <w:abstractNumId w:val="5"/>
  </w:num>
  <w:num w:numId="4" w16cid:durableId="1242830310">
    <w:abstractNumId w:val="4"/>
  </w:num>
  <w:num w:numId="5" w16cid:durableId="987629726">
    <w:abstractNumId w:val="7"/>
  </w:num>
  <w:num w:numId="6" w16cid:durableId="172185351">
    <w:abstractNumId w:val="3"/>
  </w:num>
  <w:num w:numId="7" w16cid:durableId="525169471">
    <w:abstractNumId w:val="2"/>
  </w:num>
  <w:num w:numId="8" w16cid:durableId="1154761640">
    <w:abstractNumId w:val="1"/>
  </w:num>
  <w:num w:numId="9" w16cid:durableId="5382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C2"/>
    <w:rsid w:val="00006EFB"/>
    <w:rsid w:val="00034616"/>
    <w:rsid w:val="0006063C"/>
    <w:rsid w:val="000A551D"/>
    <w:rsid w:val="0015074B"/>
    <w:rsid w:val="00175812"/>
    <w:rsid w:val="00261F2F"/>
    <w:rsid w:val="0029639D"/>
    <w:rsid w:val="00326F90"/>
    <w:rsid w:val="00376C1E"/>
    <w:rsid w:val="00380E15"/>
    <w:rsid w:val="00483BF8"/>
    <w:rsid w:val="005C2EB4"/>
    <w:rsid w:val="00654AEA"/>
    <w:rsid w:val="006D77F4"/>
    <w:rsid w:val="00842C0D"/>
    <w:rsid w:val="009973E9"/>
    <w:rsid w:val="00AA1D8D"/>
    <w:rsid w:val="00B47730"/>
    <w:rsid w:val="00C202C1"/>
    <w:rsid w:val="00CB0664"/>
    <w:rsid w:val="00D12B76"/>
    <w:rsid w:val="00D237B7"/>
    <w:rsid w:val="00E76826"/>
    <w:rsid w:val="00EE03F0"/>
    <w:rsid w:val="00F41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DB6F80"/>
  <w14:defaultImageDpi w14:val="300"/>
  <w15:docId w15:val="{D8C466D4-81FF-47EC-B187-29AFFD1F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EC2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758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sonplaceholder.typicode.com/use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1243</Words>
  <Characters>8334</Characters>
  <Application>Microsoft Office Word</Application>
  <DocSecurity>0</DocSecurity>
  <Lines>245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14</cp:revision>
  <dcterms:created xsi:type="dcterms:W3CDTF">2013-12-23T23:15:00Z</dcterms:created>
  <dcterms:modified xsi:type="dcterms:W3CDTF">2026-01-19T17:57:00Z</dcterms:modified>
  <cp:category/>
</cp:coreProperties>
</file>