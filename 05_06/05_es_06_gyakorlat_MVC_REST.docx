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221C" w14:textId="57BB81AB" w:rsidR="000964A0" w:rsidRDefault="00000000">
      <w:pPr>
        <w:jc w:val="center"/>
      </w:pPr>
      <w:r>
        <w:rPr>
          <w:b/>
          <w:sz w:val="40"/>
        </w:rPr>
        <w:t>MVC és REST alapok</w:t>
      </w:r>
      <w:r w:rsidR="00062E3E">
        <w:rPr>
          <w:b/>
          <w:sz w:val="40"/>
        </w:rPr>
        <w:t xml:space="preserve"> gyakorlat</w:t>
      </w:r>
    </w:p>
    <w:p w14:paraId="74CF72D2" w14:textId="47F1ACE0" w:rsidR="000964A0" w:rsidRDefault="00000000">
      <w:pPr>
        <w:jc w:val="center"/>
      </w:pPr>
      <w:r>
        <w:rPr>
          <w:i/>
          <w:sz w:val="24"/>
        </w:rPr>
        <w:t>Két technológiai út: Spring Boot (Java) és FastAPI (Python)</w:t>
      </w:r>
    </w:p>
    <w:p w14:paraId="5574DCA5" w14:textId="44042A8E" w:rsidR="000964A0" w:rsidRDefault="00000000" w:rsidP="00062E3E">
      <w:pPr>
        <w:jc w:val="both"/>
      </w:pPr>
      <w:r>
        <w:t xml:space="preserve">A gyakorlat célja, hogy az </w:t>
      </w:r>
      <w:r w:rsidRPr="00062E3E">
        <w:rPr>
          <w:i/>
          <w:iCs/>
        </w:rPr>
        <w:t>MVC + REST alapelvek</w:t>
      </w:r>
      <w:r>
        <w:t xml:space="preserve"> és a </w:t>
      </w:r>
      <w:r w:rsidRPr="00062E3E">
        <w:rPr>
          <w:i/>
          <w:iCs/>
        </w:rPr>
        <w:t>REST API fejlesztés</w:t>
      </w:r>
      <w:r>
        <w:t xml:space="preserve"> előadás anyagát egy összefüggő, lépésről-lépésre felépített feladatsoron keresztül gyakoroljátok. A feladatok során REST-ben fogtok gondolkodni: erőforrásokat azonosítotok, URI-kat terveztek, HTTP metódusokat és státuszkódokat választotok, majd egy egyszerű REST API-t implementáltok és Swagger UI-val kipróbáltok.</w:t>
      </w:r>
    </w:p>
    <w:p w14:paraId="7F41979B" w14:textId="77777777" w:rsidR="000964A0" w:rsidRDefault="00000000">
      <w:pPr>
        <w:pStyle w:val="Heading1"/>
      </w:pPr>
      <w:r>
        <w:t>Áttekintés és követelmények</w:t>
      </w:r>
    </w:p>
    <w:p w14:paraId="12620435" w14:textId="77777777" w:rsidR="000964A0" w:rsidRDefault="00000000">
      <w:pPr>
        <w:pStyle w:val="Heading2"/>
      </w:pPr>
      <w:r>
        <w:t>Tanulási célok</w:t>
      </w:r>
    </w:p>
    <w:p w14:paraId="55481223" w14:textId="77777777" w:rsidR="000964A0" w:rsidRDefault="00000000">
      <w:pPr>
        <w:pStyle w:val="ListBullet"/>
      </w:pPr>
      <w:r>
        <w:t>Megérteni a REST erőforrás-alapú szemléletet (resource, URI).</w:t>
      </w:r>
    </w:p>
    <w:p w14:paraId="48EC9AFC" w14:textId="77777777" w:rsidR="000964A0" w:rsidRDefault="00000000">
      <w:pPr>
        <w:pStyle w:val="ListBullet"/>
      </w:pPr>
      <w:r>
        <w:t>Tudatosan választani HTTP metódusokat és státuszkódokat.</w:t>
      </w:r>
    </w:p>
    <w:p w14:paraId="3802A052" w14:textId="77777777" w:rsidR="000964A0" w:rsidRDefault="00000000">
      <w:pPr>
        <w:pStyle w:val="ListBullet"/>
      </w:pPr>
      <w:r>
        <w:t>Egyszerű REST API implementálása (GET, POST, DELETE).</w:t>
      </w:r>
    </w:p>
    <w:p w14:paraId="57CD3D68" w14:textId="0126E1A3" w:rsidR="000964A0" w:rsidRDefault="00000000">
      <w:pPr>
        <w:pStyle w:val="ListBullet"/>
      </w:pPr>
      <w:r>
        <w:t>Swagger/OpenAPI dokumentáció megtekintése és használata.</w:t>
      </w:r>
    </w:p>
    <w:p w14:paraId="77B9B3E4" w14:textId="77777777" w:rsidR="000964A0" w:rsidRDefault="00000000">
      <w:pPr>
        <w:pStyle w:val="ListBullet"/>
      </w:pPr>
      <w:r>
        <w:t>Kapcsolat megértése: REST kívülről szerződés, MVC belül felépítés.</w:t>
      </w:r>
    </w:p>
    <w:p w14:paraId="2A372E5C" w14:textId="77777777" w:rsidR="000964A0" w:rsidRDefault="00000000">
      <w:pPr>
        <w:pStyle w:val="Heading2"/>
      </w:pPr>
      <w:r>
        <w:t>Használt példa domain</w:t>
      </w:r>
    </w:p>
    <w:p w14:paraId="21FA5511" w14:textId="77777777" w:rsidR="000964A0" w:rsidRDefault="00000000">
      <w:r>
        <w:t>Egy minimális „User” (felhasználó) erőforrást kezelünk. Nem használunk adatbázist, hanem in-memory (memóriában tárolt) adatszerkezetet, hogy a REST alapokra koncentráljunk.</w:t>
      </w:r>
    </w:p>
    <w:p w14:paraId="1B9E3842" w14:textId="77777777" w:rsidR="000964A0" w:rsidRDefault="00000000">
      <w:pPr>
        <w:pStyle w:val="ListBullet"/>
      </w:pPr>
      <w:r>
        <w:t>User mezők: id (azonosító), name (név), email (opcionális).</w:t>
      </w:r>
    </w:p>
    <w:p w14:paraId="1FE0EF9B" w14:textId="77777777" w:rsidR="000964A0" w:rsidRDefault="00000000">
      <w:pPr>
        <w:pStyle w:val="ListBullet"/>
      </w:pPr>
      <w:r>
        <w:t>API alap útvonal: /api/v1/users</w:t>
      </w:r>
    </w:p>
    <w:p w14:paraId="1354C68F" w14:textId="77777777" w:rsidR="000964A0" w:rsidRDefault="00000000">
      <w:pPr>
        <w:pStyle w:val="ListBullet"/>
      </w:pPr>
      <w:r>
        <w:t>Végpontok: listázás, lekérdezés id alapján, létrehozás, törlés.</w:t>
      </w:r>
    </w:p>
    <w:p w14:paraId="365206BC" w14:textId="77777777" w:rsidR="000964A0" w:rsidRDefault="00000000">
      <w:pPr>
        <w:pStyle w:val="Heading2"/>
      </w:pPr>
      <w:r>
        <w:t>Két megvalósítási út</w:t>
      </w:r>
    </w:p>
    <w:p w14:paraId="7BD6FE0A" w14:textId="77777777" w:rsidR="00915405" w:rsidRDefault="00000000">
      <w:pPr>
        <w:pStyle w:val="ListBullet"/>
      </w:pPr>
      <w:r>
        <w:t>A) Spring Boot (Java, Maven):</w:t>
      </w:r>
    </w:p>
    <w:p w14:paraId="78D3B566" w14:textId="5C721EB5" w:rsidR="00915405" w:rsidRDefault="00000000" w:rsidP="00915405">
      <w:pPr>
        <w:pStyle w:val="ListBullet"/>
        <w:tabs>
          <w:tab w:val="clear" w:pos="360"/>
          <w:tab w:val="num" w:pos="720"/>
        </w:tabs>
        <w:ind w:left="720"/>
      </w:pPr>
      <w:r>
        <w:t xml:space="preserve">IDE-be importálható </w:t>
      </w:r>
      <w:r w:rsidR="00915405">
        <w:t>project</w:t>
      </w:r>
    </w:p>
    <w:p w14:paraId="03D92946" w14:textId="7F444338" w:rsidR="000964A0" w:rsidRDefault="00000000" w:rsidP="00915405">
      <w:pPr>
        <w:pStyle w:val="ListBullet"/>
        <w:tabs>
          <w:tab w:val="clear" w:pos="360"/>
          <w:tab w:val="num" w:pos="720"/>
        </w:tabs>
        <w:ind w:left="720"/>
      </w:pPr>
      <w:r>
        <w:t>springdoc-openapi Swagger UI-val</w:t>
      </w:r>
    </w:p>
    <w:p w14:paraId="1F365DB4" w14:textId="77777777" w:rsidR="00915405" w:rsidRDefault="00915405" w:rsidP="00915405">
      <w:pPr>
        <w:pStyle w:val="ListBullet"/>
        <w:numPr>
          <w:ilvl w:val="0"/>
          <w:numId w:val="0"/>
        </w:numPr>
        <w:ind w:left="720"/>
      </w:pPr>
    </w:p>
    <w:p w14:paraId="79E6EC08" w14:textId="31649EBD" w:rsidR="00915405" w:rsidRDefault="00000000" w:rsidP="00915405">
      <w:pPr>
        <w:pStyle w:val="ListBullet"/>
      </w:pPr>
      <w:r>
        <w:t>B) FastAPI (Python):</w:t>
      </w:r>
    </w:p>
    <w:p w14:paraId="7DACF1C3" w14:textId="6EC3D374" w:rsidR="00915405" w:rsidRDefault="00000000" w:rsidP="00915405">
      <w:pPr>
        <w:pStyle w:val="ListBullet"/>
        <w:tabs>
          <w:tab w:val="clear" w:pos="360"/>
          <w:tab w:val="num" w:pos="720"/>
        </w:tabs>
        <w:ind w:left="720"/>
      </w:pPr>
      <w:r>
        <w:t>venv alapú környezet</w:t>
      </w:r>
    </w:p>
    <w:p w14:paraId="390DDBEE" w14:textId="77777777" w:rsidR="00915405" w:rsidRDefault="00000000" w:rsidP="00915405">
      <w:pPr>
        <w:pStyle w:val="ListBullet"/>
        <w:tabs>
          <w:tab w:val="clear" w:pos="360"/>
          <w:tab w:val="num" w:pos="720"/>
        </w:tabs>
        <w:ind w:left="720"/>
      </w:pPr>
      <w:r>
        <w:t>uvicorn futtatással</w:t>
      </w:r>
    </w:p>
    <w:p w14:paraId="3D112724" w14:textId="1C810FE5" w:rsidR="000964A0" w:rsidRDefault="00000000" w:rsidP="00915405">
      <w:pPr>
        <w:pStyle w:val="ListBullet"/>
        <w:tabs>
          <w:tab w:val="clear" w:pos="360"/>
          <w:tab w:val="num" w:pos="720"/>
        </w:tabs>
        <w:ind w:left="720"/>
      </w:pPr>
      <w:r>
        <w:t>beépített Swagger UI</w:t>
      </w:r>
    </w:p>
    <w:p w14:paraId="6B37F4C1" w14:textId="77777777" w:rsidR="00915405" w:rsidRDefault="00915405" w:rsidP="00915405">
      <w:pPr>
        <w:pStyle w:val="ListBullet"/>
        <w:numPr>
          <w:ilvl w:val="0"/>
          <w:numId w:val="0"/>
        </w:numPr>
        <w:ind w:left="720"/>
      </w:pPr>
    </w:p>
    <w:p w14:paraId="732B5836" w14:textId="77777777" w:rsidR="00062E3E" w:rsidRDefault="00062E3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6175935" w14:textId="75329A86" w:rsidR="000964A0" w:rsidRDefault="00000000">
      <w:pPr>
        <w:pStyle w:val="Heading1"/>
      </w:pPr>
      <w:r>
        <w:lastRenderedPageBreak/>
        <w:t>1. rész – REST tervezés</w:t>
      </w:r>
    </w:p>
    <w:p w14:paraId="58C62AE2" w14:textId="243EED5F" w:rsidR="000964A0" w:rsidRDefault="00000000">
      <w:pPr>
        <w:pStyle w:val="Heading2"/>
      </w:pPr>
      <w:r>
        <w:t>Feladat 1 – Erőforrások azonosítása</w:t>
      </w:r>
    </w:p>
    <w:p w14:paraId="4567F7C5" w14:textId="77777777" w:rsidR="000964A0" w:rsidRDefault="00000000">
      <w:r>
        <w:t>Írd le, milyen erőforrások vannak a rendszerben, és milyen gyökér URI-k illenek hozzájuk. A cél: főnevekben gondolkodni, nem műveletekben.</w:t>
      </w:r>
    </w:p>
    <w:p w14:paraId="409907F9" w14:textId="77777777" w:rsidR="000964A0" w:rsidRDefault="00000000">
      <w:pPr>
        <w:pStyle w:val="ListBullet"/>
      </w:pPr>
      <w:r>
        <w:t>Milyen erőforrás(oka)t kezelsz? (pl. users, orders)</w:t>
      </w:r>
    </w:p>
    <w:p w14:paraId="49D3B944" w14:textId="77777777" w:rsidR="000964A0" w:rsidRDefault="00000000">
      <w:pPr>
        <w:pStyle w:val="ListBullet"/>
      </w:pPr>
      <w:r>
        <w:t>Mi legyen az erőforrás gyökér URI-ja? (pl. /users)</w:t>
      </w:r>
    </w:p>
    <w:p w14:paraId="5A774F6D" w14:textId="77777777" w:rsidR="000964A0" w:rsidRDefault="00000000">
      <w:pPr>
        <w:pStyle w:val="ListBullet"/>
      </w:pPr>
      <w:r>
        <w:t>Mi az erőforrás azonosítója? (pl. /users/{id})</w:t>
      </w:r>
    </w:p>
    <w:p w14:paraId="2E2EEDC1" w14:textId="77777777" w:rsidR="000964A0" w:rsidRDefault="00000000">
      <w:r>
        <w:t>Várt eredmény (minimum):</w:t>
      </w:r>
    </w:p>
    <w:p w14:paraId="5963C0D4" w14:textId="77777777" w:rsidR="000964A0" w:rsidRDefault="00000000">
      <w:r>
        <w:rPr>
          <w:rFonts w:ascii="Consolas" w:hAnsi="Consolas"/>
          <w:sz w:val="20"/>
        </w:rPr>
        <w:t>/users</w:t>
      </w:r>
      <w:r>
        <w:rPr>
          <w:rFonts w:ascii="Consolas" w:hAnsi="Consolas"/>
          <w:sz w:val="20"/>
        </w:rPr>
        <w:br/>
        <w:t>/users/{id}</w:t>
      </w:r>
    </w:p>
    <w:p w14:paraId="62E97C4D" w14:textId="6F7BB99B" w:rsidR="000964A0" w:rsidRDefault="00000000">
      <w:pPr>
        <w:pStyle w:val="Heading2"/>
      </w:pPr>
      <w:r>
        <w:t>Feladat 2 – URI design + HTTP metódusok</w:t>
      </w:r>
    </w:p>
    <w:p w14:paraId="32527668" w14:textId="77777777" w:rsidR="000964A0" w:rsidRDefault="00000000">
      <w:r>
        <w:t>A következő műveletekhez tervezd meg a REST-es végpontokat (URI + HTTP metódus). Fontos: az URI legyen főnév, a műveletet a HTTP metódus fejezze ki.</w:t>
      </w:r>
    </w:p>
    <w:p w14:paraId="209544DB" w14:textId="77777777" w:rsidR="000964A0" w:rsidRDefault="00000000">
      <w:pPr>
        <w:pStyle w:val="ListBullet"/>
      </w:pPr>
      <w:r>
        <w:t>Felhasználók listázása</w:t>
      </w:r>
    </w:p>
    <w:p w14:paraId="197F4D91" w14:textId="77777777" w:rsidR="000964A0" w:rsidRDefault="00000000">
      <w:pPr>
        <w:pStyle w:val="ListBullet"/>
      </w:pPr>
      <w:r>
        <w:t>Egy felhasználó lekérdezése</w:t>
      </w:r>
    </w:p>
    <w:p w14:paraId="43CF7C82" w14:textId="77777777" w:rsidR="000964A0" w:rsidRDefault="00000000">
      <w:pPr>
        <w:pStyle w:val="ListBullet"/>
      </w:pPr>
      <w:r>
        <w:t>Új felhasználó létrehozása</w:t>
      </w:r>
    </w:p>
    <w:p w14:paraId="09E84FFC" w14:textId="77777777" w:rsidR="000964A0" w:rsidRDefault="00000000">
      <w:pPr>
        <w:pStyle w:val="ListBullet"/>
      </w:pPr>
      <w:r>
        <w:t>Felhasználó törlése</w:t>
      </w:r>
    </w:p>
    <w:p w14:paraId="30513856" w14:textId="77777777" w:rsidR="000964A0" w:rsidRDefault="00000000">
      <w:pPr>
        <w:pStyle w:val="ListBullet"/>
      </w:pPr>
      <w:r>
        <w:t>Egy user rendeléseinek lekérdezése (csak tervezés szinten)</w:t>
      </w:r>
    </w:p>
    <w:p w14:paraId="36EB0127" w14:textId="77777777" w:rsidR="000964A0" w:rsidRDefault="00000000">
      <w:r>
        <w:t>Minta megoldás:</w:t>
      </w:r>
    </w:p>
    <w:p w14:paraId="7097FAB3" w14:textId="77777777" w:rsidR="000964A0" w:rsidRDefault="00000000">
      <w:r>
        <w:rPr>
          <w:rFonts w:ascii="Consolas" w:hAnsi="Consolas"/>
          <w:sz w:val="20"/>
        </w:rPr>
        <w:t>GET    /users</w:t>
      </w:r>
      <w:r>
        <w:rPr>
          <w:rFonts w:ascii="Consolas" w:hAnsi="Consolas"/>
          <w:sz w:val="20"/>
        </w:rPr>
        <w:br/>
        <w:t>GET    /users/{id}</w:t>
      </w:r>
      <w:r>
        <w:rPr>
          <w:rFonts w:ascii="Consolas" w:hAnsi="Consolas"/>
          <w:sz w:val="20"/>
        </w:rPr>
        <w:br/>
        <w:t>POST   /users</w:t>
      </w:r>
      <w:r>
        <w:rPr>
          <w:rFonts w:ascii="Consolas" w:hAnsi="Consolas"/>
          <w:sz w:val="20"/>
        </w:rPr>
        <w:br/>
        <w:t>DELETE /users/{id}</w:t>
      </w:r>
      <w:r>
        <w:rPr>
          <w:rFonts w:ascii="Consolas" w:hAnsi="Consolas"/>
          <w:sz w:val="20"/>
        </w:rPr>
        <w:br/>
        <w:t>GET    /users/{id}/orders</w:t>
      </w:r>
    </w:p>
    <w:p w14:paraId="11799473" w14:textId="2CEF1FAD" w:rsidR="000964A0" w:rsidRDefault="00000000">
      <w:pPr>
        <w:pStyle w:val="Heading2"/>
      </w:pPr>
      <w:r>
        <w:t>Feladat 3 – Státuszkód párosítás</w:t>
      </w:r>
    </w:p>
    <w:p w14:paraId="0040B727" w14:textId="77777777" w:rsidR="000964A0" w:rsidRDefault="00000000">
      <w:r>
        <w:t>Párosítsd a helyzeteket megfelelő HTTP státuszkódokkal.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64A0" w14:paraId="598EDCCC" w14:textId="77777777">
        <w:tc>
          <w:tcPr>
            <w:tcW w:w="4320" w:type="dxa"/>
          </w:tcPr>
          <w:p w14:paraId="4DBF0F8F" w14:textId="77777777" w:rsidR="000964A0" w:rsidRDefault="00000000">
            <w:r>
              <w:t>Helyzet</w:t>
            </w:r>
          </w:p>
        </w:tc>
        <w:tc>
          <w:tcPr>
            <w:tcW w:w="4320" w:type="dxa"/>
          </w:tcPr>
          <w:p w14:paraId="35C4CA3A" w14:textId="77777777" w:rsidR="000964A0" w:rsidRDefault="00000000">
            <w:r>
              <w:t>Ajánlott státuszkód</w:t>
            </w:r>
          </w:p>
        </w:tc>
      </w:tr>
      <w:tr w:rsidR="000964A0" w14:paraId="2A01888F" w14:textId="77777777">
        <w:tc>
          <w:tcPr>
            <w:tcW w:w="4320" w:type="dxa"/>
          </w:tcPr>
          <w:p w14:paraId="58B9741F" w14:textId="77777777" w:rsidR="000964A0" w:rsidRDefault="00000000">
            <w:r>
              <w:t>Sikeres létrehozás</w:t>
            </w:r>
          </w:p>
        </w:tc>
        <w:tc>
          <w:tcPr>
            <w:tcW w:w="4320" w:type="dxa"/>
          </w:tcPr>
          <w:p w14:paraId="5DA8A652" w14:textId="77777777" w:rsidR="000964A0" w:rsidRDefault="00000000">
            <w:r>
              <w:t>201 Created</w:t>
            </w:r>
          </w:p>
        </w:tc>
      </w:tr>
      <w:tr w:rsidR="000964A0" w14:paraId="6DE519CA" w14:textId="77777777">
        <w:tc>
          <w:tcPr>
            <w:tcW w:w="4320" w:type="dxa"/>
          </w:tcPr>
          <w:p w14:paraId="17E09797" w14:textId="77777777" w:rsidR="000964A0" w:rsidRDefault="00000000">
            <w:r>
              <w:t>Nem létező user kérése</w:t>
            </w:r>
          </w:p>
        </w:tc>
        <w:tc>
          <w:tcPr>
            <w:tcW w:w="4320" w:type="dxa"/>
          </w:tcPr>
          <w:p w14:paraId="1E2433D4" w14:textId="77777777" w:rsidR="000964A0" w:rsidRDefault="00000000">
            <w:r>
              <w:t>404 Not Found</w:t>
            </w:r>
          </w:p>
        </w:tc>
      </w:tr>
      <w:tr w:rsidR="000964A0" w14:paraId="65BF801A" w14:textId="77777777">
        <w:tc>
          <w:tcPr>
            <w:tcW w:w="4320" w:type="dxa"/>
          </w:tcPr>
          <w:p w14:paraId="091B490E" w14:textId="77777777" w:rsidR="000964A0" w:rsidRDefault="00000000">
            <w:r>
              <w:t>Hibás input (validáció)</w:t>
            </w:r>
          </w:p>
        </w:tc>
        <w:tc>
          <w:tcPr>
            <w:tcW w:w="4320" w:type="dxa"/>
          </w:tcPr>
          <w:p w14:paraId="76CE5C80" w14:textId="77777777" w:rsidR="000964A0" w:rsidRDefault="00000000">
            <w:r>
              <w:t>400 Bad Request</w:t>
            </w:r>
          </w:p>
        </w:tc>
      </w:tr>
      <w:tr w:rsidR="000964A0" w14:paraId="6350A948" w14:textId="77777777">
        <w:tc>
          <w:tcPr>
            <w:tcW w:w="4320" w:type="dxa"/>
          </w:tcPr>
          <w:p w14:paraId="7EA24AF8" w14:textId="77777777" w:rsidR="000964A0" w:rsidRDefault="00000000">
            <w:r>
              <w:t>Sikeres törlés</w:t>
            </w:r>
          </w:p>
        </w:tc>
        <w:tc>
          <w:tcPr>
            <w:tcW w:w="4320" w:type="dxa"/>
          </w:tcPr>
          <w:p w14:paraId="33231105" w14:textId="77777777" w:rsidR="000964A0" w:rsidRDefault="00000000">
            <w:r>
              <w:t>204 No Content</w:t>
            </w:r>
          </w:p>
        </w:tc>
      </w:tr>
    </w:tbl>
    <w:p w14:paraId="287B1F67" w14:textId="77777777" w:rsidR="000964A0" w:rsidRDefault="00000000">
      <w:r>
        <w:t>Megjegyzés: a státuszkód az API kommunikáció része. A kliens gyakran státuszkód alapján dönt a következő lépésről.</w:t>
      </w:r>
    </w:p>
    <w:p w14:paraId="167069A5" w14:textId="53833F23" w:rsidR="000964A0" w:rsidRDefault="00000000">
      <w:pPr>
        <w:pStyle w:val="Heading1"/>
      </w:pPr>
      <w:r>
        <w:lastRenderedPageBreak/>
        <w:t>2. rész – Implementáció + Swagger</w:t>
      </w:r>
    </w:p>
    <w:p w14:paraId="71918D65" w14:textId="77777777" w:rsidR="000964A0" w:rsidRDefault="00000000">
      <w:pPr>
        <w:pStyle w:val="Heading2"/>
      </w:pPr>
      <w:r>
        <w:t>Válassz technológiai utat</w:t>
      </w:r>
    </w:p>
    <w:p w14:paraId="77EA4D34" w14:textId="77777777" w:rsidR="000964A0" w:rsidRDefault="00000000">
      <w:r>
        <w:t>A következő feladatokat választhatóan Spring Boot vagy FastAPI megoldással készítsd el. A két megoldás ugyanazt az API-t valósítja meg, csak más nyelven és keretrendszerben.</w:t>
      </w:r>
    </w:p>
    <w:p w14:paraId="72A0CB49" w14:textId="77777777" w:rsidR="000964A0" w:rsidRDefault="00000000">
      <w:pPr>
        <w:pStyle w:val="Heading1"/>
      </w:pPr>
      <w:r>
        <w:t>A) Spring Boot (Java) – teljes projekt</w:t>
      </w:r>
    </w:p>
    <w:p w14:paraId="1DA3920D" w14:textId="77777777" w:rsidR="000964A0" w:rsidRDefault="00000000">
      <w:pPr>
        <w:pStyle w:val="Heading2"/>
      </w:pPr>
      <w:r>
        <w:t>Projekt letöltése és importálása</w:t>
      </w:r>
    </w:p>
    <w:p w14:paraId="2726D12B" w14:textId="77777777" w:rsidR="000964A0" w:rsidRDefault="00000000">
      <w:pPr>
        <w:pStyle w:val="ListBullet"/>
      </w:pPr>
      <w:r>
        <w:t>A projekt egy Maven alapú Spring Boot 3 alkalmazás.</w:t>
      </w:r>
    </w:p>
    <w:p w14:paraId="17332D4C" w14:textId="77777777" w:rsidR="000964A0" w:rsidRDefault="00000000">
      <w:pPr>
        <w:pStyle w:val="ListBullet"/>
      </w:pPr>
      <w:r>
        <w:t>Importáld IDE-be mint Maven projekt (pom.xml).</w:t>
      </w:r>
    </w:p>
    <w:p w14:paraId="215D8BD0" w14:textId="77777777" w:rsidR="000964A0" w:rsidRDefault="00000000">
      <w:pPr>
        <w:pStyle w:val="ListBullet"/>
      </w:pPr>
      <w:r>
        <w:t>Előfeltétel: JDK 17 és Maven 3.9+.</w:t>
      </w:r>
    </w:p>
    <w:p w14:paraId="1CC95DD1" w14:textId="77777777" w:rsidR="000964A0" w:rsidRDefault="00000000">
      <w:r>
        <w:t>Projekt mappa neve: spring-boot-rest-lab</w:t>
      </w:r>
    </w:p>
    <w:p w14:paraId="7420D7B1" w14:textId="77777777" w:rsidR="000964A0" w:rsidRDefault="00000000">
      <w:r>
        <w:t>Futtatás a projekt gyökeréből:</w:t>
      </w:r>
    </w:p>
    <w:p w14:paraId="2AFF870E" w14:textId="77777777" w:rsidR="000964A0" w:rsidRDefault="00000000">
      <w:r>
        <w:rPr>
          <w:rFonts w:ascii="Consolas" w:hAnsi="Consolas"/>
          <w:sz w:val="20"/>
        </w:rPr>
        <w:t>mvn spring-boot:run</w:t>
      </w:r>
    </w:p>
    <w:p w14:paraId="27ECF157" w14:textId="77777777" w:rsidR="000964A0" w:rsidRDefault="00000000">
      <w:pPr>
        <w:pStyle w:val="Heading2"/>
      </w:pPr>
      <w:r>
        <w:t>Swagger UI</w:t>
      </w:r>
    </w:p>
    <w:p w14:paraId="47F3547F" w14:textId="77777777" w:rsidR="000964A0" w:rsidRDefault="00000000">
      <w:r>
        <w:t>A springdoc-openapi automatikusan generál OpenAPI leírást és Swagger UI-t.</w:t>
      </w:r>
    </w:p>
    <w:p w14:paraId="5CFD6753" w14:textId="77777777" w:rsidR="000964A0" w:rsidRDefault="00000000">
      <w:pPr>
        <w:pStyle w:val="ListBullet"/>
      </w:pPr>
      <w:r>
        <w:t>Swagger UI: http://localhost:8080/swagger-ui.html</w:t>
      </w:r>
    </w:p>
    <w:p w14:paraId="0071B72B" w14:textId="77777777" w:rsidR="000964A0" w:rsidRDefault="00000000">
      <w:pPr>
        <w:pStyle w:val="ListBullet"/>
      </w:pPr>
      <w:r>
        <w:t>OpenAPI JSON: http://localhost:8080/v3/api-docs</w:t>
      </w:r>
    </w:p>
    <w:p w14:paraId="258CA232" w14:textId="77777777" w:rsidR="000964A0" w:rsidRDefault="00000000">
      <w:pPr>
        <w:pStyle w:val="Heading2"/>
      </w:pPr>
      <w:r>
        <w:t>Implementált végpontok</w:t>
      </w:r>
    </w:p>
    <w:p w14:paraId="1AC0A9B5" w14:textId="77777777" w:rsidR="003309D9" w:rsidRDefault="00000000" w:rsidP="003309D9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GET    /api/v1/users</w:t>
      </w:r>
      <w:r>
        <w:rPr>
          <w:rFonts w:ascii="Consolas" w:hAnsi="Consolas"/>
          <w:sz w:val="20"/>
        </w:rPr>
        <w:br/>
        <w:t>GET    /api/v1/users/{id}</w:t>
      </w:r>
      <w:r>
        <w:rPr>
          <w:rFonts w:ascii="Consolas" w:hAnsi="Consolas"/>
          <w:sz w:val="20"/>
        </w:rPr>
        <w:br/>
        <w:t>POST   /api/v1/users</w:t>
      </w:r>
    </w:p>
    <w:p w14:paraId="1F372D23" w14:textId="1996677B" w:rsidR="000964A0" w:rsidRDefault="003309D9">
      <w:r>
        <w:rPr>
          <w:rFonts w:ascii="Consolas" w:hAnsi="Consolas"/>
          <w:sz w:val="20"/>
        </w:rPr>
        <w:t>PUT    /api/v1/users/{id}</w:t>
      </w:r>
      <w:r>
        <w:rPr>
          <w:rFonts w:ascii="Consolas" w:hAnsi="Consolas"/>
          <w:sz w:val="20"/>
        </w:rPr>
        <w:br/>
        <w:t>DELETE /api/v1/users/{id}</w:t>
      </w:r>
    </w:p>
    <w:p w14:paraId="22CB55F2" w14:textId="77777777" w:rsidR="000964A0" w:rsidRDefault="00000000">
      <w:pPr>
        <w:pStyle w:val="Heading2"/>
      </w:pPr>
      <w:r>
        <w:t>Tesztelés curl-lel (opcionális)</w:t>
      </w:r>
    </w:p>
    <w:p w14:paraId="6DACE5E9" w14:textId="77777777" w:rsidR="000964A0" w:rsidRDefault="00000000">
      <w:r>
        <w:rPr>
          <w:rFonts w:ascii="Consolas" w:hAnsi="Consolas"/>
          <w:sz w:val="20"/>
        </w:rPr>
        <w:t>curl -s http://localhost:8080/api/v1/users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curl -i -X POST http://localhost:8080/api/v1/users \</w:t>
      </w:r>
      <w:r>
        <w:rPr>
          <w:rFonts w:ascii="Consolas" w:hAnsi="Consolas"/>
          <w:sz w:val="20"/>
        </w:rPr>
        <w:br/>
        <w:t xml:space="preserve">  -H "Content-Type: application/json" \</w:t>
      </w:r>
      <w:r>
        <w:rPr>
          <w:rFonts w:ascii="Consolas" w:hAnsi="Consolas"/>
          <w:sz w:val="20"/>
        </w:rPr>
        <w:br/>
        <w:t xml:space="preserve">  -d '{"name":"Charlie","email":"charlie@example.com"}'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curl -i -X DELETE http://localhost:8080/api/v1/users/1</w:t>
      </w:r>
    </w:p>
    <w:p w14:paraId="1CFD1EA9" w14:textId="77777777" w:rsidR="000964A0" w:rsidRDefault="00000000">
      <w:pPr>
        <w:pStyle w:val="Heading2"/>
      </w:pPr>
      <w:r>
        <w:t>Mini feladatok (Spring Boot)</w:t>
      </w:r>
    </w:p>
    <w:p w14:paraId="358DF0C4" w14:textId="77777777" w:rsidR="000964A0" w:rsidRDefault="00000000">
      <w:pPr>
        <w:pStyle w:val="ListBullet"/>
      </w:pPr>
      <w:r>
        <w:t>Próbáld ki a POST végpontot Swagger UI-ból és figyeld meg a 201 Created státuszt.</w:t>
      </w:r>
    </w:p>
    <w:p w14:paraId="215A71F6" w14:textId="77777777" w:rsidR="000964A0" w:rsidRDefault="00000000">
      <w:pPr>
        <w:pStyle w:val="ListBullet"/>
      </w:pPr>
      <w:r>
        <w:t>Küldj hibás kérést (pl. üres name) és figyeld meg a 400 Bad Request választ és a hibamezőket.</w:t>
      </w:r>
    </w:p>
    <w:p w14:paraId="25D2AD48" w14:textId="77777777" w:rsidR="000964A0" w:rsidRDefault="00000000">
      <w:pPr>
        <w:pStyle w:val="ListBullet"/>
      </w:pPr>
      <w:r>
        <w:t>Törölj egy nem létező felhasználót és ellenőrizd a 404 Not Found választ.</w:t>
      </w:r>
    </w:p>
    <w:p w14:paraId="1E4E5E80" w14:textId="77777777" w:rsidR="000964A0" w:rsidRDefault="00000000">
      <w:pPr>
        <w:pStyle w:val="Heading1"/>
      </w:pPr>
      <w:r>
        <w:lastRenderedPageBreak/>
        <w:t>B) FastAPI (Python) – teljes projekt</w:t>
      </w:r>
    </w:p>
    <w:p w14:paraId="3F8C28F2" w14:textId="77777777" w:rsidR="000964A0" w:rsidRDefault="00000000">
      <w:pPr>
        <w:pStyle w:val="Heading2"/>
      </w:pPr>
      <w:r>
        <w:t>Projekt előkészítése (venv)</w:t>
      </w:r>
    </w:p>
    <w:p w14:paraId="7F0B9A96" w14:textId="77777777" w:rsidR="000964A0" w:rsidRDefault="00000000">
      <w:r>
        <w:t>A projekt Python venv-et használ. A parancsok operációs rendszerenként kicsit eltérnek.</w:t>
      </w:r>
    </w:p>
    <w:p w14:paraId="4B12E5D0" w14:textId="4C1C4A5C" w:rsidR="00B85279" w:rsidRDefault="00B85279">
      <w:r>
        <w:t>Projekt mappa neve: fastapi-rest-lab</w:t>
      </w:r>
    </w:p>
    <w:p w14:paraId="7B36620D" w14:textId="77777777" w:rsidR="000964A0" w:rsidRDefault="00000000">
      <w:pPr>
        <w:pStyle w:val="Heading3"/>
      </w:pPr>
      <w:r>
        <w:t>Windows (PowerShell)</w:t>
      </w:r>
    </w:p>
    <w:p w14:paraId="705C8CC6" w14:textId="77777777" w:rsidR="000964A0" w:rsidRDefault="00000000">
      <w:r>
        <w:rPr>
          <w:rFonts w:ascii="Consolas" w:hAnsi="Consolas"/>
          <w:sz w:val="20"/>
        </w:rPr>
        <w:t>python -m venv .venv</w:t>
      </w:r>
      <w:r>
        <w:rPr>
          <w:rFonts w:ascii="Consolas" w:hAnsi="Consolas"/>
          <w:sz w:val="20"/>
        </w:rPr>
        <w:br/>
        <w:t>.\.venv\Scripts\Activate.ps1</w:t>
      </w:r>
      <w:r>
        <w:rPr>
          <w:rFonts w:ascii="Consolas" w:hAnsi="Consolas"/>
          <w:sz w:val="20"/>
        </w:rPr>
        <w:br/>
        <w:t>pip install -r requirements.txt</w:t>
      </w:r>
    </w:p>
    <w:p w14:paraId="2991721B" w14:textId="77777777" w:rsidR="000964A0" w:rsidRDefault="00000000">
      <w:pPr>
        <w:pStyle w:val="Heading3"/>
      </w:pPr>
      <w:r>
        <w:t>Linux/macOS (bash)</w:t>
      </w:r>
    </w:p>
    <w:p w14:paraId="4BD3381F" w14:textId="77777777" w:rsidR="000964A0" w:rsidRDefault="00000000">
      <w:r>
        <w:rPr>
          <w:rFonts w:ascii="Consolas" w:hAnsi="Consolas"/>
          <w:sz w:val="20"/>
        </w:rPr>
        <w:t>python3 -m venv .venv</w:t>
      </w:r>
      <w:r>
        <w:rPr>
          <w:rFonts w:ascii="Consolas" w:hAnsi="Consolas"/>
          <w:sz w:val="20"/>
        </w:rPr>
        <w:br/>
        <w:t>source .venv/bin/activate</w:t>
      </w:r>
      <w:r>
        <w:rPr>
          <w:rFonts w:ascii="Consolas" w:hAnsi="Consolas"/>
          <w:sz w:val="20"/>
        </w:rPr>
        <w:br/>
        <w:t>pip install -r requirements.txt</w:t>
      </w:r>
    </w:p>
    <w:p w14:paraId="011CCD97" w14:textId="77777777" w:rsidR="000964A0" w:rsidRDefault="00000000">
      <w:pPr>
        <w:pStyle w:val="Heading2"/>
      </w:pPr>
      <w:r>
        <w:t>Futtatás</w:t>
      </w:r>
    </w:p>
    <w:p w14:paraId="4907C28B" w14:textId="77777777" w:rsidR="000964A0" w:rsidRDefault="00000000">
      <w:r>
        <w:rPr>
          <w:rFonts w:ascii="Consolas" w:hAnsi="Consolas"/>
          <w:sz w:val="20"/>
        </w:rPr>
        <w:t>uvicorn app.main:app --reload --port 8000</w:t>
      </w:r>
    </w:p>
    <w:p w14:paraId="49BF1A2D" w14:textId="77777777" w:rsidR="000964A0" w:rsidRDefault="00000000">
      <w:pPr>
        <w:pStyle w:val="Heading2"/>
      </w:pPr>
      <w:r>
        <w:t>Swagger UI / OpenAPI</w:t>
      </w:r>
    </w:p>
    <w:p w14:paraId="435C00D2" w14:textId="77777777" w:rsidR="000964A0" w:rsidRDefault="00000000">
      <w:pPr>
        <w:pStyle w:val="ListBullet"/>
      </w:pPr>
      <w:r>
        <w:t>Swagger UI: http://localhost:8000/docs</w:t>
      </w:r>
    </w:p>
    <w:p w14:paraId="3B985547" w14:textId="77777777" w:rsidR="000964A0" w:rsidRDefault="00000000">
      <w:pPr>
        <w:pStyle w:val="ListBullet"/>
      </w:pPr>
      <w:r>
        <w:t>OpenAPI JSON: http://localhost:8000/openapi.json</w:t>
      </w:r>
    </w:p>
    <w:p w14:paraId="5E0C483A" w14:textId="77777777" w:rsidR="000964A0" w:rsidRDefault="00000000">
      <w:pPr>
        <w:pStyle w:val="Heading2"/>
      </w:pPr>
      <w:r>
        <w:t>Implementált végpontok</w:t>
      </w:r>
    </w:p>
    <w:p w14:paraId="48D46D2B" w14:textId="77777777" w:rsidR="00E85BE0" w:rsidRDefault="00000000" w:rsidP="00E85BE0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GET    /api/v1/users</w:t>
      </w:r>
      <w:r>
        <w:rPr>
          <w:rFonts w:ascii="Consolas" w:hAnsi="Consolas"/>
          <w:sz w:val="20"/>
        </w:rPr>
        <w:br/>
        <w:t>GET    /api/v1/users/{id}</w:t>
      </w:r>
      <w:r>
        <w:rPr>
          <w:rFonts w:ascii="Consolas" w:hAnsi="Consolas"/>
          <w:sz w:val="20"/>
        </w:rPr>
        <w:br/>
        <w:t>POST   /api/v1/users</w:t>
      </w:r>
    </w:p>
    <w:p w14:paraId="183BC532" w14:textId="79EEF0F3" w:rsidR="000964A0" w:rsidRDefault="00E85BE0">
      <w:r>
        <w:rPr>
          <w:rFonts w:ascii="Consolas" w:hAnsi="Consolas"/>
          <w:sz w:val="20"/>
        </w:rPr>
        <w:t xml:space="preserve">PUT    /api/v1/users/{id} </w:t>
      </w:r>
      <w:r>
        <w:rPr>
          <w:rFonts w:ascii="Consolas" w:hAnsi="Consolas"/>
          <w:sz w:val="20"/>
        </w:rPr>
        <w:br/>
        <w:t>DELETE /api/v1/users/{id}</w:t>
      </w:r>
    </w:p>
    <w:p w14:paraId="4808C6C3" w14:textId="77777777" w:rsidR="000964A0" w:rsidRDefault="00000000">
      <w:pPr>
        <w:pStyle w:val="Heading2"/>
      </w:pPr>
      <w:r>
        <w:t>Mini feladatok (FastAPI)</w:t>
      </w:r>
    </w:p>
    <w:p w14:paraId="13BDF824" w14:textId="77777777" w:rsidR="000964A0" w:rsidRDefault="00000000">
      <w:pPr>
        <w:pStyle w:val="ListBullet"/>
      </w:pPr>
      <w:r>
        <w:t>Swagger UI-ból próbáld ki a GET és POST végpontot, figyeld a válasz struktúrát (response_model).</w:t>
      </w:r>
    </w:p>
    <w:p w14:paraId="79E5339F" w14:textId="77777777" w:rsidR="000964A0" w:rsidRDefault="00000000">
      <w:pPr>
        <w:pStyle w:val="ListBullet"/>
      </w:pPr>
      <w:r>
        <w:t>Kérdezz le nem létező id-t és figyeld meg a 404-es hibát (HTTPException).</w:t>
      </w:r>
    </w:p>
    <w:p w14:paraId="68FA63F4" w14:textId="77777777" w:rsidR="000964A0" w:rsidRDefault="00000000">
      <w:pPr>
        <w:pStyle w:val="ListBullet"/>
      </w:pPr>
      <w:r>
        <w:t>Törlés után kérdezd le újra a listát és ellenőrizd, hogy a user eltűnt.</w:t>
      </w:r>
    </w:p>
    <w:p w14:paraId="644918D3" w14:textId="77777777" w:rsidR="00062E3E" w:rsidRDefault="00062E3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8D977F5" w14:textId="632D84B6" w:rsidR="000964A0" w:rsidRDefault="00000000">
      <w:pPr>
        <w:pStyle w:val="Heading1"/>
      </w:pPr>
      <w:r>
        <w:lastRenderedPageBreak/>
        <w:t>Összefoglalás és önellenőrzés</w:t>
      </w:r>
    </w:p>
    <w:p w14:paraId="79DBD68E" w14:textId="77777777" w:rsidR="000964A0" w:rsidRDefault="00000000">
      <w:pPr>
        <w:pStyle w:val="Heading2"/>
      </w:pPr>
      <w:r>
        <w:t>Ellenőrző kérdések</w:t>
      </w:r>
    </w:p>
    <w:p w14:paraId="01C2FCA7" w14:textId="77777777" w:rsidR="000964A0" w:rsidRDefault="00000000">
      <w:pPr>
        <w:pStyle w:val="ListBullet"/>
      </w:pPr>
      <w:r>
        <w:t>Miért mondjuk azt, hogy REST-ben az URI főnév, a HTTP metódus pedig az ige?</w:t>
      </w:r>
    </w:p>
    <w:p w14:paraId="306337E9" w14:textId="77777777" w:rsidR="000964A0" w:rsidRDefault="00000000">
      <w:pPr>
        <w:pStyle w:val="ListBullet"/>
      </w:pPr>
      <w:r>
        <w:t>Mi a különbség a 200 OK és a 201 Created között?</w:t>
      </w:r>
    </w:p>
    <w:p w14:paraId="6964A3AF" w14:textId="77777777" w:rsidR="000964A0" w:rsidRDefault="00000000">
      <w:pPr>
        <w:pStyle w:val="ListBullet"/>
      </w:pPr>
      <w:r>
        <w:t>Mitől 'stateless' egy REST API? Mit NEM tárol a szerver?</w:t>
      </w:r>
    </w:p>
    <w:p w14:paraId="54E870B3" w14:textId="77777777" w:rsidR="000964A0" w:rsidRDefault="00000000">
      <w:pPr>
        <w:pStyle w:val="ListBullet"/>
      </w:pPr>
      <w:r>
        <w:t>Miért hasznos a Swagger UI a fejlesztés és tesztelés során?</w:t>
      </w:r>
    </w:p>
    <w:p w14:paraId="74387417" w14:textId="77777777" w:rsidR="000964A0" w:rsidRDefault="00000000">
      <w:pPr>
        <w:pStyle w:val="ListBullet"/>
      </w:pPr>
      <w:r>
        <w:t>MVC-ben mi tekinthető 'View'-nak egy JSON-t visszaadó REST API esetén?</w:t>
      </w:r>
    </w:p>
    <w:p w14:paraId="34CA9A3B" w14:textId="03C41949" w:rsidR="000964A0" w:rsidRDefault="000964A0"/>
    <w:sectPr w:rsidR="000964A0" w:rsidSect="001367D3">
      <w:pgSz w:w="12240" w:h="15840"/>
      <w:pgMar w:top="993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27409">
    <w:abstractNumId w:val="8"/>
  </w:num>
  <w:num w:numId="2" w16cid:durableId="2108429200">
    <w:abstractNumId w:val="6"/>
  </w:num>
  <w:num w:numId="3" w16cid:durableId="805243345">
    <w:abstractNumId w:val="5"/>
  </w:num>
  <w:num w:numId="4" w16cid:durableId="219292436">
    <w:abstractNumId w:val="4"/>
  </w:num>
  <w:num w:numId="5" w16cid:durableId="1525166948">
    <w:abstractNumId w:val="7"/>
  </w:num>
  <w:num w:numId="6" w16cid:durableId="800418396">
    <w:abstractNumId w:val="3"/>
  </w:num>
  <w:num w:numId="7" w16cid:durableId="810172315">
    <w:abstractNumId w:val="2"/>
  </w:num>
  <w:num w:numId="8" w16cid:durableId="1036202668">
    <w:abstractNumId w:val="1"/>
  </w:num>
  <w:num w:numId="9" w16cid:durableId="131806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3E"/>
    <w:rsid w:val="000964A0"/>
    <w:rsid w:val="001367D3"/>
    <w:rsid w:val="0015074B"/>
    <w:rsid w:val="001B1EDD"/>
    <w:rsid w:val="00267503"/>
    <w:rsid w:val="0029639D"/>
    <w:rsid w:val="00326F90"/>
    <w:rsid w:val="003309D9"/>
    <w:rsid w:val="00457057"/>
    <w:rsid w:val="006C05A4"/>
    <w:rsid w:val="00800AD8"/>
    <w:rsid w:val="008E4DCC"/>
    <w:rsid w:val="00915405"/>
    <w:rsid w:val="00916F2B"/>
    <w:rsid w:val="00933378"/>
    <w:rsid w:val="009E7ACB"/>
    <w:rsid w:val="00A46091"/>
    <w:rsid w:val="00AA1D8D"/>
    <w:rsid w:val="00AB24AE"/>
    <w:rsid w:val="00B47730"/>
    <w:rsid w:val="00B85279"/>
    <w:rsid w:val="00C4038C"/>
    <w:rsid w:val="00CB0664"/>
    <w:rsid w:val="00E85BE0"/>
    <w:rsid w:val="00F14873"/>
    <w:rsid w:val="00FB2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75FB87"/>
  <w14:defaultImageDpi w14:val="300"/>
  <w15:docId w15:val="{F697BFFB-074D-4370-AF2D-43B05847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15</cp:revision>
  <dcterms:created xsi:type="dcterms:W3CDTF">2013-12-23T23:15:00Z</dcterms:created>
  <dcterms:modified xsi:type="dcterms:W3CDTF">2026-01-12T16:38:00Z</dcterms:modified>
  <cp:category/>
</cp:coreProperties>
</file>