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B9AE" w14:textId="77777777" w:rsidR="00A25DE8" w:rsidRPr="00E11014" w:rsidRDefault="00000000" w:rsidP="00E11014">
      <w:pPr>
        <w:pStyle w:val="Heading1"/>
        <w:spacing w:before="120" w:after="240"/>
        <w:rPr>
          <w:sz w:val="32"/>
          <w:szCs w:val="32"/>
        </w:rPr>
      </w:pPr>
      <w:r w:rsidRPr="00E11014">
        <w:rPr>
          <w:sz w:val="32"/>
          <w:szCs w:val="32"/>
        </w:rPr>
        <w:t xml:space="preserve">HTML5 + CSS + Responsive Design – </w:t>
      </w:r>
      <w:proofErr w:type="spellStart"/>
      <w:r w:rsidRPr="00E11014">
        <w:rPr>
          <w:sz w:val="32"/>
          <w:szCs w:val="32"/>
        </w:rPr>
        <w:t>Gyakorlati</w:t>
      </w:r>
      <w:proofErr w:type="spellEnd"/>
      <w:r w:rsidRPr="00E11014">
        <w:rPr>
          <w:sz w:val="32"/>
          <w:szCs w:val="32"/>
        </w:rPr>
        <w:t xml:space="preserve"> </w:t>
      </w:r>
      <w:proofErr w:type="spellStart"/>
      <w:r w:rsidRPr="00E11014">
        <w:rPr>
          <w:sz w:val="32"/>
          <w:szCs w:val="32"/>
        </w:rPr>
        <w:t>jegyzet</w:t>
      </w:r>
      <w:proofErr w:type="spellEnd"/>
    </w:p>
    <w:p w14:paraId="27A0FA7D" w14:textId="0E561BFA" w:rsidR="00A25DE8" w:rsidRDefault="00000000" w:rsidP="00E11014">
      <w:pPr>
        <w:spacing w:after="240" w:line="360" w:lineRule="auto"/>
        <w:jc w:val="both"/>
      </w:pPr>
      <w:r>
        <w:t xml:space="preserve">Ez a </w:t>
      </w:r>
      <w:proofErr w:type="spellStart"/>
      <w:r>
        <w:t>dokumentum</w:t>
      </w:r>
      <w:proofErr w:type="spellEnd"/>
      <w:r>
        <w:t xml:space="preserve"> a HTML5 + CSS + Responsive Design </w:t>
      </w:r>
      <w:proofErr w:type="spellStart"/>
      <w:r>
        <w:t>témakörhöz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gyakorlati</w:t>
      </w:r>
      <w:proofErr w:type="spellEnd"/>
      <w:r>
        <w:t xml:space="preserve"> </w:t>
      </w:r>
      <w:proofErr w:type="spellStart"/>
      <w:r>
        <w:t>foglalkozás</w:t>
      </w:r>
      <w:proofErr w:type="spellEnd"/>
      <w:r>
        <w:t xml:space="preserve"> </w:t>
      </w:r>
      <w:proofErr w:type="spellStart"/>
      <w:r>
        <w:t>feladatait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. A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előadás</w:t>
      </w:r>
      <w:proofErr w:type="spellEnd"/>
      <w:r>
        <w:t xml:space="preserve"> </w:t>
      </w:r>
      <w:proofErr w:type="spellStart"/>
      <w:r>
        <w:t>anyagára</w:t>
      </w:r>
      <w:proofErr w:type="spellEnd"/>
      <w:r>
        <w:t xml:space="preserve"> </w:t>
      </w:r>
      <w:proofErr w:type="spellStart"/>
      <w:r>
        <w:t>épülnek</w:t>
      </w:r>
      <w:proofErr w:type="spellEnd"/>
      <w:r>
        <w:t xml:space="preserve">, </w:t>
      </w:r>
      <w:proofErr w:type="spellStart"/>
      <w:r>
        <w:t>fokozatos</w:t>
      </w:r>
      <w:proofErr w:type="spellEnd"/>
      <w:r>
        <w:t xml:space="preserve"> </w:t>
      </w:r>
      <w:proofErr w:type="spellStart"/>
      <w:r>
        <w:t>nehézségűek</w:t>
      </w:r>
      <w:proofErr w:type="spellEnd"/>
      <w:r>
        <w:t xml:space="preserve">, </w:t>
      </w:r>
      <w:proofErr w:type="spellStart"/>
      <w:r>
        <w:t>oktatási</w:t>
      </w:r>
      <w:proofErr w:type="spellEnd"/>
      <w:r>
        <w:t xml:space="preserve"> </w:t>
      </w:r>
      <w:proofErr w:type="spellStart"/>
      <w:r>
        <w:t>célra</w:t>
      </w:r>
      <w:proofErr w:type="spellEnd"/>
      <w:r>
        <w:t xml:space="preserve"> </w:t>
      </w:r>
      <w:proofErr w:type="spellStart"/>
      <w:r>
        <w:t>készültek</w:t>
      </w:r>
      <w:proofErr w:type="spellEnd"/>
      <w:r>
        <w:t>.</w:t>
      </w:r>
    </w:p>
    <w:p w14:paraId="4CC5D45F" w14:textId="77777777" w:rsidR="009B5474" w:rsidRDefault="009B5474"/>
    <w:p w14:paraId="65B662AD" w14:textId="0115F543" w:rsidR="00A25DE8" w:rsidRPr="009B5474" w:rsidRDefault="00000000">
      <w:pPr>
        <w:pStyle w:val="Heading2"/>
        <w:rPr>
          <w:sz w:val="28"/>
          <w:szCs w:val="28"/>
        </w:rPr>
      </w:pPr>
      <w:r w:rsidRPr="009B5474">
        <w:rPr>
          <w:sz w:val="28"/>
          <w:szCs w:val="28"/>
        </w:rPr>
        <w:t xml:space="preserve">1. </w:t>
      </w:r>
      <w:proofErr w:type="spellStart"/>
      <w:r w:rsidRPr="009B5474">
        <w:rPr>
          <w:sz w:val="28"/>
          <w:szCs w:val="28"/>
        </w:rPr>
        <w:t>Gyakorlat</w:t>
      </w:r>
      <w:proofErr w:type="spellEnd"/>
      <w:r w:rsidRPr="009B5474">
        <w:rPr>
          <w:sz w:val="28"/>
          <w:szCs w:val="28"/>
        </w:rPr>
        <w:t xml:space="preserve"> – </w:t>
      </w:r>
      <w:proofErr w:type="spellStart"/>
      <w:r w:rsidRPr="009B5474">
        <w:rPr>
          <w:sz w:val="28"/>
          <w:szCs w:val="28"/>
        </w:rPr>
        <w:t>Szemantikus</w:t>
      </w:r>
      <w:proofErr w:type="spellEnd"/>
      <w:r w:rsidRPr="009B5474">
        <w:rPr>
          <w:sz w:val="28"/>
          <w:szCs w:val="28"/>
        </w:rPr>
        <w:t xml:space="preserve"> HTML + Flexbox</w:t>
      </w:r>
    </w:p>
    <w:p w14:paraId="20F47BD0" w14:textId="445B7AA6" w:rsidR="00A25DE8" w:rsidRDefault="00000000" w:rsidP="009B5474">
      <w:pPr>
        <w:pStyle w:val="Heading3"/>
        <w:spacing w:before="360"/>
      </w:pPr>
      <w:proofErr w:type="spellStart"/>
      <w:r>
        <w:t>Feladat</w:t>
      </w:r>
      <w:proofErr w:type="spellEnd"/>
      <w:r>
        <w:t xml:space="preserve"> 1 – </w:t>
      </w:r>
      <w:proofErr w:type="spellStart"/>
      <w:r>
        <w:t>Szemantikus</w:t>
      </w:r>
      <w:proofErr w:type="spellEnd"/>
      <w:r>
        <w:t xml:space="preserve"> HTML </w:t>
      </w:r>
      <w:proofErr w:type="spellStart"/>
      <w:r>
        <w:t>oldalváz</w:t>
      </w:r>
      <w:proofErr w:type="spellEnd"/>
    </w:p>
    <w:p w14:paraId="5E3EA2CB" w14:textId="0DDCBCDF" w:rsidR="00A25DE8" w:rsidRDefault="00000000" w:rsidP="009B5474">
      <w:pPr>
        <w:spacing w:before="120"/>
      </w:pPr>
      <w:proofErr w:type="spellStart"/>
      <w:r>
        <w:t>Készíts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weboldal</w:t>
      </w:r>
      <w:proofErr w:type="spellEnd"/>
      <w:r>
        <w:t xml:space="preserve"> </w:t>
      </w:r>
      <w:proofErr w:type="spellStart"/>
      <w:r>
        <w:t>struktúrát</w:t>
      </w:r>
      <w:proofErr w:type="spellEnd"/>
      <w:r>
        <w:t xml:space="preserve"> </w:t>
      </w:r>
      <w:proofErr w:type="spellStart"/>
      <w:r>
        <w:t>szemantikus</w:t>
      </w:r>
      <w:proofErr w:type="spellEnd"/>
      <w:r>
        <w:t xml:space="preserve"> HTML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használatával</w:t>
      </w:r>
      <w:proofErr w:type="spellEnd"/>
      <w:r>
        <w:t>.</w:t>
      </w:r>
      <w:r>
        <w:br/>
      </w:r>
      <w:r>
        <w:br/>
      </w:r>
      <w:proofErr w:type="spellStart"/>
      <w:r>
        <w:t>Követelmények</w:t>
      </w:r>
      <w:proofErr w:type="spellEnd"/>
      <w:r>
        <w:t>:</w:t>
      </w:r>
      <w:r>
        <w:br/>
        <w:t xml:space="preserve">- </w:t>
      </w:r>
      <w:proofErr w:type="spellStart"/>
      <w:r>
        <w:t>Használj</w:t>
      </w:r>
      <w:proofErr w:type="spellEnd"/>
      <w:r>
        <w:t xml:space="preserve"> &lt;header&gt;, &lt;nav&gt;, &lt;main&gt;, &lt;section&gt;, &lt;article&gt;, &lt;footer&gt; </w:t>
      </w:r>
      <w:proofErr w:type="spellStart"/>
      <w:r>
        <w:t>elemeket</w:t>
      </w:r>
      <w:proofErr w:type="spellEnd"/>
      <w:r>
        <w:br/>
        <w:t xml:space="preserve">- A </w:t>
      </w:r>
      <w:proofErr w:type="spellStart"/>
      <w:r>
        <w:t>navigáció</w:t>
      </w:r>
      <w:proofErr w:type="spellEnd"/>
      <w:r>
        <w:t xml:space="preserve"> </w:t>
      </w:r>
      <w:proofErr w:type="spellStart"/>
      <w:r>
        <w:t>tartalmazzon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3 </w:t>
      </w:r>
      <w:proofErr w:type="spellStart"/>
      <w:r>
        <w:t>linket</w:t>
      </w:r>
      <w:proofErr w:type="spellEnd"/>
      <w:r>
        <w:br/>
        <w:t xml:space="preserve">- A main </w:t>
      </w:r>
      <w:proofErr w:type="spellStart"/>
      <w:r>
        <w:t>részben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r w:rsidR="00326BC2">
        <w:t>3</w:t>
      </w:r>
      <w:r>
        <w:t xml:space="preserve"> </w:t>
      </w:r>
      <w:proofErr w:type="spellStart"/>
      <w:r>
        <w:t>cikk</w:t>
      </w:r>
      <w:proofErr w:type="spellEnd"/>
      <w:r>
        <w:t xml:space="preserve"> (article)</w:t>
      </w:r>
      <w:r>
        <w:br/>
        <w:t xml:space="preserve">- A footer </w:t>
      </w:r>
      <w:proofErr w:type="spellStart"/>
      <w:r>
        <w:t>tartalmazzon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copyright sort</w:t>
      </w:r>
    </w:p>
    <w:p w14:paraId="23F8237C" w14:textId="250E2061" w:rsidR="00A25DE8" w:rsidRDefault="00000000" w:rsidP="009B5474">
      <w:pPr>
        <w:pStyle w:val="Heading3"/>
        <w:spacing w:before="360"/>
      </w:pPr>
      <w:proofErr w:type="spellStart"/>
      <w:r>
        <w:t>Feladat</w:t>
      </w:r>
      <w:proofErr w:type="spellEnd"/>
      <w:r>
        <w:t xml:space="preserve"> 2 – Flexbox </w:t>
      </w:r>
      <w:proofErr w:type="spellStart"/>
      <w:r>
        <w:t>kártyák</w:t>
      </w:r>
      <w:proofErr w:type="spellEnd"/>
    </w:p>
    <w:p w14:paraId="01760871" w14:textId="40A829B8" w:rsidR="00A25DE8" w:rsidRDefault="00000000" w:rsidP="009B5474">
      <w:pPr>
        <w:spacing w:before="120"/>
      </w:pPr>
      <w:r>
        <w:t xml:space="preserve">A main </w:t>
      </w:r>
      <w:proofErr w:type="spellStart"/>
      <w:r>
        <w:t>tartalomban</w:t>
      </w:r>
      <w:proofErr w:type="spellEnd"/>
      <w:r>
        <w:t xml:space="preserve"> </w:t>
      </w:r>
      <w:proofErr w:type="spellStart"/>
      <w:r>
        <w:t>hozz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kártyás</w:t>
      </w:r>
      <w:proofErr w:type="spellEnd"/>
      <w:r>
        <w:t xml:space="preserve"> </w:t>
      </w:r>
      <w:proofErr w:type="spellStart"/>
      <w:r>
        <w:t>elrendezést</w:t>
      </w:r>
      <w:proofErr w:type="spellEnd"/>
      <w:r>
        <w:t xml:space="preserve"> Flexbox </w:t>
      </w:r>
      <w:proofErr w:type="spellStart"/>
      <w:r>
        <w:t>segítségével</w:t>
      </w:r>
      <w:proofErr w:type="spellEnd"/>
      <w:r>
        <w:t>.</w:t>
      </w:r>
      <w:r>
        <w:br/>
      </w:r>
      <w:r>
        <w:br/>
      </w:r>
      <w:proofErr w:type="spellStart"/>
      <w:r>
        <w:t>Követelmények</w:t>
      </w:r>
      <w:proofErr w:type="spellEnd"/>
      <w:r>
        <w:t>:</w:t>
      </w:r>
      <w:r>
        <w:br/>
        <w:t xml:space="preserve">- 3 </w:t>
      </w:r>
      <w:proofErr w:type="spellStart"/>
      <w:r>
        <w:t>darab</w:t>
      </w:r>
      <w:proofErr w:type="spellEnd"/>
      <w:r>
        <w:t xml:space="preserve"> </w:t>
      </w:r>
      <w:proofErr w:type="spellStart"/>
      <w:r>
        <w:t>kártya</w:t>
      </w:r>
      <w:proofErr w:type="spellEnd"/>
      <w:r>
        <w:br/>
        <w:t xml:space="preserve">- A </w:t>
      </w:r>
      <w:proofErr w:type="spellStart"/>
      <w:r>
        <w:t>kártyák</w:t>
      </w:r>
      <w:proofErr w:type="spellEnd"/>
      <w:r>
        <w:t xml:space="preserve">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 </w:t>
      </w:r>
      <w:proofErr w:type="spellStart"/>
      <w:r>
        <w:t>jelenjenek</w:t>
      </w:r>
      <w:proofErr w:type="spellEnd"/>
      <w:r>
        <w:t xml:space="preserve"> meg</w:t>
      </w:r>
      <w:r>
        <w:br/>
        <w:t xml:space="preserve">- </w:t>
      </w:r>
      <w:proofErr w:type="spellStart"/>
      <w:r>
        <w:t>Legyen</w:t>
      </w:r>
      <w:proofErr w:type="spellEnd"/>
      <w:r>
        <w:t xml:space="preserve"> padding és </w:t>
      </w:r>
      <w:proofErr w:type="spellStart"/>
      <w:r>
        <w:t>háttérszín</w:t>
      </w:r>
      <w:proofErr w:type="spellEnd"/>
      <w:r>
        <w:br/>
        <w:t xml:space="preserve">- A </w:t>
      </w:r>
      <w:proofErr w:type="spellStart"/>
      <w:r>
        <w:t>kártyák</w:t>
      </w:r>
      <w:proofErr w:type="spellEnd"/>
      <w:r>
        <w:t xml:space="preserve"> </w:t>
      </w:r>
      <w:proofErr w:type="spellStart"/>
      <w:r>
        <w:t>egyforma</w:t>
      </w:r>
      <w:proofErr w:type="spellEnd"/>
      <w:r>
        <w:t xml:space="preserve"> </w:t>
      </w:r>
      <w:proofErr w:type="spellStart"/>
      <w:r>
        <w:t>szélességűek</w:t>
      </w:r>
      <w:proofErr w:type="spellEnd"/>
      <w:r>
        <w:t xml:space="preserve"> </w:t>
      </w:r>
      <w:proofErr w:type="spellStart"/>
      <w:r>
        <w:t>legyenek</w:t>
      </w:r>
      <w:proofErr w:type="spellEnd"/>
    </w:p>
    <w:p w14:paraId="7AECF647" w14:textId="77777777" w:rsidR="009B5474" w:rsidRDefault="009B547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5B62E28" w14:textId="43AB3985" w:rsidR="00A25DE8" w:rsidRPr="009B5474" w:rsidRDefault="00000000" w:rsidP="00767915">
      <w:pPr>
        <w:pStyle w:val="Heading2"/>
        <w:spacing w:before="480"/>
        <w:rPr>
          <w:sz w:val="28"/>
          <w:szCs w:val="28"/>
        </w:rPr>
      </w:pPr>
      <w:r w:rsidRPr="009B5474">
        <w:rPr>
          <w:sz w:val="28"/>
          <w:szCs w:val="28"/>
        </w:rPr>
        <w:lastRenderedPageBreak/>
        <w:t xml:space="preserve">2. </w:t>
      </w:r>
      <w:proofErr w:type="spellStart"/>
      <w:r w:rsidRPr="009B5474">
        <w:rPr>
          <w:sz w:val="28"/>
          <w:szCs w:val="28"/>
        </w:rPr>
        <w:t>Gyakorlat</w:t>
      </w:r>
      <w:proofErr w:type="spellEnd"/>
      <w:r w:rsidR="00B305A8">
        <w:rPr>
          <w:sz w:val="28"/>
          <w:szCs w:val="28"/>
        </w:rPr>
        <w:t xml:space="preserve"> </w:t>
      </w:r>
      <w:r w:rsidRPr="009B5474">
        <w:rPr>
          <w:sz w:val="28"/>
          <w:szCs w:val="28"/>
        </w:rPr>
        <w:t>– Grid + Responsive Design</w:t>
      </w:r>
    </w:p>
    <w:p w14:paraId="5915842E" w14:textId="1B5EE9AA" w:rsidR="00A25DE8" w:rsidRDefault="00000000" w:rsidP="009B5474">
      <w:pPr>
        <w:pStyle w:val="Heading3"/>
        <w:spacing w:before="360"/>
      </w:pPr>
      <w:proofErr w:type="spellStart"/>
      <w:r>
        <w:t>Feladat</w:t>
      </w:r>
      <w:proofErr w:type="spellEnd"/>
      <w:r>
        <w:t xml:space="preserve"> 3 – Grid </w:t>
      </w:r>
      <w:proofErr w:type="spellStart"/>
      <w:r>
        <w:t>galéria</w:t>
      </w:r>
      <w:proofErr w:type="spellEnd"/>
    </w:p>
    <w:p w14:paraId="72677F3F" w14:textId="3463ED11" w:rsidR="009B5474" w:rsidRDefault="00000000" w:rsidP="009B5474">
      <w:pPr>
        <w:spacing w:before="120"/>
      </w:pPr>
      <w:proofErr w:type="spellStart"/>
      <w:r>
        <w:t>Készíts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galériát</w:t>
      </w:r>
      <w:proofErr w:type="spellEnd"/>
      <w:r>
        <w:t xml:space="preserve"> CSS Grid </w:t>
      </w:r>
      <w:proofErr w:type="spellStart"/>
      <w:r>
        <w:t>segítségével</w:t>
      </w:r>
      <w:proofErr w:type="spellEnd"/>
      <w:r>
        <w:t>.</w:t>
      </w:r>
      <w:r w:rsidR="00C31773">
        <w:t xml:space="preserve"> A </w:t>
      </w:r>
      <w:proofErr w:type="spellStart"/>
      <w:r w:rsidR="00C31773">
        <w:t>weboldal</w:t>
      </w:r>
      <w:proofErr w:type="spellEnd"/>
      <w:r w:rsidR="00C31773">
        <w:t xml:space="preserve"> </w:t>
      </w:r>
      <w:proofErr w:type="spellStart"/>
      <w:r w:rsidR="00C31773">
        <w:t>struktúrát</w:t>
      </w:r>
      <w:proofErr w:type="spellEnd"/>
      <w:r w:rsidR="00C31773">
        <w:t xml:space="preserve"> </w:t>
      </w:r>
      <w:proofErr w:type="spellStart"/>
      <w:r w:rsidR="00C31773">
        <w:t>szemantikus</w:t>
      </w:r>
      <w:proofErr w:type="spellEnd"/>
      <w:r w:rsidR="00C31773">
        <w:t xml:space="preserve"> HTML </w:t>
      </w:r>
      <w:proofErr w:type="spellStart"/>
      <w:r w:rsidR="00C31773">
        <w:t>elemek</w:t>
      </w:r>
      <w:proofErr w:type="spellEnd"/>
      <w:r w:rsidR="00C31773">
        <w:t xml:space="preserve"> </w:t>
      </w:r>
      <w:proofErr w:type="spellStart"/>
      <w:r w:rsidR="00C31773">
        <w:t>használatával</w:t>
      </w:r>
      <w:proofErr w:type="spellEnd"/>
      <w:r w:rsidR="00C31773">
        <w:t xml:space="preserve"> </w:t>
      </w:r>
      <w:proofErr w:type="spellStart"/>
      <w:r w:rsidR="00C31773">
        <w:t>valósítsd</w:t>
      </w:r>
      <w:proofErr w:type="spellEnd"/>
      <w:r w:rsidR="00C31773">
        <w:t xml:space="preserve"> meg.</w:t>
      </w:r>
      <w:r>
        <w:br/>
      </w:r>
      <w:r>
        <w:br/>
      </w:r>
      <w:proofErr w:type="spellStart"/>
      <w:r>
        <w:t>Követelmények</w:t>
      </w:r>
      <w:proofErr w:type="spellEnd"/>
      <w:r>
        <w:t>:</w:t>
      </w:r>
      <w:r>
        <w:br/>
        <w:t xml:space="preserve">- </w:t>
      </w:r>
      <w:proofErr w:type="spellStart"/>
      <w:r>
        <w:t>Legalább</w:t>
      </w:r>
      <w:proofErr w:type="spellEnd"/>
      <w:r>
        <w:t xml:space="preserve"> 6 </w:t>
      </w:r>
      <w:proofErr w:type="spellStart"/>
      <w:r>
        <w:t>elem</w:t>
      </w:r>
      <w:proofErr w:type="spellEnd"/>
      <w:r>
        <w:br/>
        <w:t xml:space="preserve">- Desktop </w:t>
      </w:r>
      <w:proofErr w:type="spellStart"/>
      <w:r>
        <w:t>nézetben</w:t>
      </w:r>
      <w:proofErr w:type="spellEnd"/>
      <w:r>
        <w:t xml:space="preserve"> 3 </w:t>
      </w:r>
      <w:proofErr w:type="spellStart"/>
      <w:r>
        <w:t>oszlop</w:t>
      </w:r>
      <w:proofErr w:type="spellEnd"/>
      <w:r>
        <w:br/>
        <w:t xml:space="preserve">- </w:t>
      </w:r>
      <w:proofErr w:type="spellStart"/>
      <w:r>
        <w:t>Használj</w:t>
      </w:r>
      <w:proofErr w:type="spellEnd"/>
      <w:r>
        <w:t xml:space="preserve"> </w:t>
      </w:r>
      <w:r w:rsidR="00326BC2">
        <w:t>“</w:t>
      </w:r>
      <w:r>
        <w:t>gap</w:t>
      </w:r>
      <w:r w:rsidR="00326BC2">
        <w:t>”</w:t>
      </w:r>
      <w:r>
        <w:t xml:space="preserve"> </w:t>
      </w:r>
      <w:proofErr w:type="spellStart"/>
      <w:r>
        <w:t>tulajdonságot</w:t>
      </w:r>
      <w:proofErr w:type="spellEnd"/>
    </w:p>
    <w:p w14:paraId="30563756" w14:textId="5AE5C775" w:rsidR="00A25DE8" w:rsidRDefault="00000000" w:rsidP="009B5474">
      <w:pPr>
        <w:pStyle w:val="Heading3"/>
        <w:spacing w:before="360"/>
      </w:pPr>
      <w:proofErr w:type="spellStart"/>
      <w:r>
        <w:t>Feladat</w:t>
      </w:r>
      <w:proofErr w:type="spellEnd"/>
      <w:r>
        <w:t xml:space="preserve"> 4 –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elrendezés</w:t>
      </w:r>
      <w:proofErr w:type="spellEnd"/>
    </w:p>
    <w:p w14:paraId="76959FE0" w14:textId="77777777" w:rsidR="00A25DE8" w:rsidRDefault="00000000" w:rsidP="009B5474">
      <w:pPr>
        <w:spacing w:before="120"/>
      </w:pPr>
      <w:r>
        <w:t xml:space="preserve">Tedd a </w:t>
      </w:r>
      <w:proofErr w:type="spellStart"/>
      <w:r>
        <w:t>galériát</w:t>
      </w:r>
      <w:proofErr w:type="spellEnd"/>
      <w:r>
        <w:t xml:space="preserve"> </w:t>
      </w:r>
      <w:proofErr w:type="spellStart"/>
      <w:r>
        <w:t>reszponzívvá</w:t>
      </w:r>
      <w:proofErr w:type="spellEnd"/>
      <w:r>
        <w:t xml:space="preserve"> media query-k </w:t>
      </w:r>
      <w:proofErr w:type="spellStart"/>
      <w:r>
        <w:t>segítségével</w:t>
      </w:r>
      <w:proofErr w:type="spellEnd"/>
      <w:r>
        <w:t>.</w:t>
      </w:r>
      <w:r>
        <w:br/>
      </w:r>
      <w:r>
        <w:br/>
      </w:r>
      <w:proofErr w:type="spellStart"/>
      <w:r>
        <w:t>Követelmények</w:t>
      </w:r>
      <w:proofErr w:type="spellEnd"/>
      <w:r>
        <w:t>:</w:t>
      </w:r>
      <w:r>
        <w:br/>
        <w:t xml:space="preserve">- Tablet </w:t>
      </w:r>
      <w:proofErr w:type="spellStart"/>
      <w:r>
        <w:t>nézet</w:t>
      </w:r>
      <w:proofErr w:type="spellEnd"/>
      <w:r>
        <w:t xml:space="preserve"> (max-width: 992px): 2 </w:t>
      </w:r>
      <w:proofErr w:type="spellStart"/>
      <w:r>
        <w:t>oszlop</w:t>
      </w:r>
      <w:proofErr w:type="spellEnd"/>
      <w:r>
        <w:br/>
        <w:t xml:space="preserve">- Mobil </w:t>
      </w:r>
      <w:proofErr w:type="spellStart"/>
      <w:r>
        <w:t>nézet</w:t>
      </w:r>
      <w:proofErr w:type="spellEnd"/>
      <w:r>
        <w:t xml:space="preserve"> (max-width: 768px): 1 </w:t>
      </w:r>
      <w:proofErr w:type="spellStart"/>
      <w:r>
        <w:t>oszlop</w:t>
      </w:r>
      <w:proofErr w:type="spellEnd"/>
    </w:p>
    <w:p w14:paraId="00EAD64D" w14:textId="1ECC4597" w:rsidR="007816E0" w:rsidRPr="00D25C9D" w:rsidRDefault="007816E0" w:rsidP="00D25C9D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sectPr w:rsidR="007816E0" w:rsidRPr="00D25C9D" w:rsidSect="007816E0">
      <w:pgSz w:w="12240" w:h="15840"/>
      <w:pgMar w:top="993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285924">
    <w:abstractNumId w:val="8"/>
  </w:num>
  <w:num w:numId="2" w16cid:durableId="390232009">
    <w:abstractNumId w:val="6"/>
  </w:num>
  <w:num w:numId="3" w16cid:durableId="211699731">
    <w:abstractNumId w:val="5"/>
  </w:num>
  <w:num w:numId="4" w16cid:durableId="303196842">
    <w:abstractNumId w:val="4"/>
  </w:num>
  <w:num w:numId="5" w16cid:durableId="767315656">
    <w:abstractNumId w:val="7"/>
  </w:num>
  <w:num w:numId="6" w16cid:durableId="712191695">
    <w:abstractNumId w:val="3"/>
  </w:num>
  <w:num w:numId="7" w16cid:durableId="418676037">
    <w:abstractNumId w:val="2"/>
  </w:num>
  <w:num w:numId="8" w16cid:durableId="1250580649">
    <w:abstractNumId w:val="1"/>
  </w:num>
  <w:num w:numId="9" w16cid:durableId="185252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75D"/>
    <w:rsid w:val="000F37F7"/>
    <w:rsid w:val="0015074B"/>
    <w:rsid w:val="0029639D"/>
    <w:rsid w:val="002C456F"/>
    <w:rsid w:val="00326BC2"/>
    <w:rsid w:val="00326F90"/>
    <w:rsid w:val="00391C57"/>
    <w:rsid w:val="005C5B0F"/>
    <w:rsid w:val="0070634B"/>
    <w:rsid w:val="00767915"/>
    <w:rsid w:val="007816E0"/>
    <w:rsid w:val="007F5C62"/>
    <w:rsid w:val="008F638F"/>
    <w:rsid w:val="009B5474"/>
    <w:rsid w:val="009B703B"/>
    <w:rsid w:val="00A21E71"/>
    <w:rsid w:val="00A25DE8"/>
    <w:rsid w:val="00AA1D8D"/>
    <w:rsid w:val="00B305A8"/>
    <w:rsid w:val="00B47730"/>
    <w:rsid w:val="00B9738B"/>
    <w:rsid w:val="00C31773"/>
    <w:rsid w:val="00CB0664"/>
    <w:rsid w:val="00D151E5"/>
    <w:rsid w:val="00D25C9D"/>
    <w:rsid w:val="00E11014"/>
    <w:rsid w:val="00F606BF"/>
    <w:rsid w:val="00FC5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5E77C8"/>
  <w14:defaultImageDpi w14:val="300"/>
  <w15:docId w15:val="{0ECD1BFB-97B9-498F-AD6C-0CA2AABF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192</Words>
  <Characters>1185</Characters>
  <Application>Microsoft Office Word</Application>
  <DocSecurity>0</DocSecurity>
  <Lines>39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19</cp:revision>
  <cp:lastPrinted>2026-03-30T13:37:00Z</cp:lastPrinted>
  <dcterms:created xsi:type="dcterms:W3CDTF">2013-12-23T23:15:00Z</dcterms:created>
  <dcterms:modified xsi:type="dcterms:W3CDTF">2026-03-30T13:38:00Z</dcterms:modified>
  <cp:category/>
</cp:coreProperties>
</file>